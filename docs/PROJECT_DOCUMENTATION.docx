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Trading Bot V1 — Project Documentation</w:t>
      </w:r>
    </w:p>
    <w:p>
      <w:r>
        <w:rPr>
          <w:b/>
        </w:rPr>
        <w:t>An autonomous intraday trading bot for NSE equities, built on Zerodha's Kite Connect API.</w:t>
      </w:r>
    </w:p>
    <w:p>
      <w:r>
        <w:t>Last updated: 2026-07-04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What This Bot Does</w:t>
      </w:r>
    </w:p>
    <w:p>
      <w:r>
        <w:t>Trading Bot V1 is a fully autonomous intraday trading system. During market hours it:</w:t>
      </w:r>
    </w:p>
    <w:p>
      <w:pPr>
        <w:pStyle w:val="ListNumber"/>
      </w:pPr>
      <w:r>
        <w:t>Streams live prices for a 50-stock NIFTY watchlist over a WebSocket.</w:t>
      </w:r>
    </w:p>
    <w:p>
      <w:pPr>
        <w:pStyle w:val="ListNumber"/>
      </w:pPr>
      <w:r>
        <w:t>Every cycle, computes technical indicators and looks for a Momentum / VWAP breakout signal.</w:t>
      </w:r>
    </w:p>
    <w:p>
      <w:pPr>
        <w:pStyle w:val="ListNumber"/>
      </w:pPr>
      <w:r>
        <w:t>Filters candidates through risk rules (position sizing, margin, spread, market regime, time-of-day).</w:t>
      </w:r>
    </w:p>
    <w:p>
      <w:pPr>
        <w:pStyle w:val="ListNumber"/>
      </w:pPr>
      <w:r>
        <w:t>Places entry orders, then protects each position with a Kite-native GTT stop-loss/target that fires server-side even if the bot crashes.</w:t>
      </w:r>
    </w:p>
    <w:p>
      <w:pPr>
        <w:pStyle w:val="ListNumber"/>
      </w:pPr>
      <w:r>
        <w:t>Manages open positions (trailing stop-loss, exit on target/SL).</w:t>
      </w:r>
    </w:p>
    <w:p>
      <w:pPr>
        <w:pStyle w:val="ListNumber"/>
      </w:pPr>
      <w:r>
        <w:t>Squares off everything at end of day and reports P&amp;L.</w:t>
      </w:r>
    </w:p>
    <w:p>
      <w:r>
        <w:t xml:space="preserve">It runs in </w:t>
      </w:r>
      <w:r>
        <w:rPr>
          <w:b/>
        </w:rPr>
        <w:t>paper mode</w:t>
      </w:r>
      <w:r>
        <w:t xml:space="preserve"> (simulated fills, no real money) or </w:t>
      </w:r>
      <w:r>
        <w:rPr>
          <w:b/>
        </w:rPr>
        <w:t>live mode</w:t>
      </w:r>
      <w:r>
        <w:t>, controlled by a single config flag. It can be monitored and controlled entirely from Telegram, survives crashes, and comes with a backtesting engine and parameter sweeper to validate the strategy before risking capital.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Architecture at a Glance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 xml:space="preserve">                         ┌──────────────┐</w:t>
        <w:br/>
        <w:t xml:space="preserve">                         │   main.py    │  orchestrator: startup, trading</w:t>
        <w:br/>
        <w:t xml:space="preserve">                         │ (run loop)   │  cycle, EOD square-off, shutdown</w:t>
        <w:br/>
        <w:t xml:space="preserve">                         └──────┬───────┘</w:t>
        <w:br/>
        <w:t xml:space="preserve">          ┌─────────────┬───────┼────────┬──────────────┬─────────────┐</w:t>
        <w:br/>
        <w:t xml:space="preserve">          ▼             ▼       ▼        ▼              ▼             ▼</w:t>
        <w:br/>
        <w:t xml:space="preserve">   ┌───────────┐ ┌───────────┐ ┌──────┐ ┌──────────┐ ┌──────────┐ ┌──────────┐</w:t>
        <w:br/>
        <w:t xml:space="preserve">   │DataFetcher│ │DataStreamer│ │Strat.│ │RiskMgr   │ │Position  │ │Order/    │</w:t>
        <w:br/>
        <w:t xml:space="preserve">   │(REST)     │ │(WebSocket) │ │egine │ │          │ │Manager   │ │PaperExec │</w:t>
        <w:br/>
        <w:t xml:space="preserve">   └───────────┘ └───────────┘ └──────┘ └──────────┘ └──────────┘ └──────────┘</w:t>
        <w:br/>
        <w:t xml:space="preserve">          │             │                                              │</w:t>
        <w:br/>
        <w:t xml:space="preserve">          ▼             ▼                                              ▼</w:t>
        <w:br/>
        <w:t xml:space="preserve">      Kite REST    KiteTicker                                     Kite orders</w:t>
        <w:br/>
        <w:t xml:space="preserve">      (quotes,     (live ticks)                                   + GTT OCO</w:t>
        <w:br/>
        <w:t xml:space="preserve">      candles)</w:t>
        <w:br/>
        <w:br/>
        <w:t xml:space="preserve">   Cross-cutting: AlertManager (Telegram out) · TelegramController (Telegram in)</w:t>
        <w:br/>
        <w:t xml:space="preserve">   StateStore (crash recovery) · TradeLedger (CSV journal) · MarketCalendar</w:t>
        <w:br/>
        <w:t xml:space="preserve">   Costs (charge model) · CandleCache (backtest data)</w:t>
      </w:r>
    </w:p>
    <w:p>
      <w:r>
        <w:rPr>
          <w:b/>
        </w:rPr>
        <w:t>Design principles</w:t>
      </w:r>
    </w:p>
    <w:p>
      <w:pPr>
        <w:pStyle w:val="ListBullet"/>
      </w:pPr>
      <w:r>
        <w:t xml:space="preserve">Every parameter lives in </w:t>
      </w:r>
      <w:r>
        <w:rPr>
          <w:rFonts w:ascii="Consolas" w:hAnsi="Consolas"/>
          <w:color w:val="C7254E"/>
          <w:sz w:val="20"/>
        </w:rPr>
        <w:t>config/config.yaml</w:t>
      </w:r>
      <w:r>
        <w:t xml:space="preserve"> — nothing is hardcoded.</w:t>
      </w:r>
    </w:p>
    <w:p>
      <w:pPr>
        <w:pStyle w:val="ListBullet"/>
      </w:pPr>
      <w:r>
        <w:t xml:space="preserve">Credentials live only in </w:t>
      </w:r>
      <w:r>
        <w:rPr>
          <w:rFonts w:ascii="Consolas" w:hAnsi="Consolas"/>
          <w:color w:val="C7254E"/>
          <w:sz w:val="20"/>
        </w:rPr>
        <w:t>config/.env</w:t>
      </w:r>
      <w:r>
        <w:t xml:space="preserve"> (git-ignored, never committed).</w:t>
      </w:r>
    </w:p>
    <w:p>
      <w:pPr>
        <w:pStyle w:val="ListBullet"/>
      </w:pPr>
      <w:r>
        <w:t>Each module has a single responsibility and a matching test file.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20"/>
        </w:rPr>
        <w:t>PaperTrader</w:t>
      </w:r>
      <w:r>
        <w:t xml:space="preserve"> is a drop-in replacement for the live </w:t>
      </w:r>
      <w:r>
        <w:rPr>
          <w:rFonts w:ascii="Consolas" w:hAnsi="Consolas"/>
          <w:color w:val="C7254E"/>
          <w:sz w:val="20"/>
        </w:rPr>
        <w:t>OrderExecutor</w:t>
      </w:r>
      <w:r>
        <w:t xml:space="preserve"> — the same code path runs in both paper and live mode.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Features (Complete List)</w:t>
      </w:r>
    </w:p>
    <w:p>
      <w:r>
        <w:t>Features are grouped by theme. Each lists the Jira card, the module(s), and what it does.</w:t>
      </w:r>
    </w:p>
    <w:p>
      <w:pPr>
        <w:pStyle w:val="Heading3"/>
      </w:pPr>
      <w:r>
        <w:t>3.1 Core Trading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Kite authentication</w:t>
            </w:r>
          </w:p>
        </w:tc>
        <w:tc>
          <w:tcPr>
            <w:tcW w:type="dxa" w:w="2160"/>
          </w:tcPr>
          <w:p>
            <w:r/>
            <w:r>
              <w:t>SCRUM-15/16/17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auth.py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src/auth.py</w:t>
            </w:r>
          </w:p>
        </w:tc>
        <w:tc>
          <w:tcPr>
            <w:tcW w:type="dxa" w:w="2160"/>
          </w:tcPr>
          <w:p>
            <w:r/>
            <w:r>
              <w:t>Daily login to Kite Connect and access-token management. Now fully automated (see 3.6).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Logging system</w:t>
            </w:r>
          </w:p>
        </w:tc>
        <w:tc>
          <w:tcPr>
            <w:tcW w:type="dxa" w:w="2160"/>
          </w:tcPr>
          <w:p>
            <w:r/>
            <w:r>
              <w:t>SCRUM-18/19/20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src/logger.py</w:t>
            </w:r>
          </w:p>
        </w:tc>
        <w:tc>
          <w:tcPr>
            <w:tcW w:type="dxa" w:w="2160"/>
          </w:tcPr>
          <w:p>
            <w:r/>
            <w:r>
              <w:t xml:space="preserve">Rotating daily log files, format </w:t>
            </w:r>
            <w:r>
              <w:rPr>
                <w:rFonts w:ascii="Consolas" w:hAnsi="Consolas"/>
                <w:color w:val="C7254E"/>
                <w:sz w:val="20"/>
              </w:rPr>
              <w:t>[TIMESTAMP] [LEVEL] [MODULE] — Message</w:t>
            </w:r>
            <w:r>
              <w:t>, configurable retention.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Market data fetcher</w:t>
            </w:r>
          </w:p>
        </w:tc>
        <w:tc>
          <w:tcPr>
            <w:tcW w:type="dxa" w:w="2160"/>
          </w:tcPr>
          <w:p>
            <w:r/>
            <w:r>
              <w:t>SCRUM-21/22/23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src/data_fetcher.py</w:t>
            </w:r>
          </w:p>
        </w:tc>
        <w:tc>
          <w:tcPr>
            <w:tcW w:type="dxa" w:w="2160"/>
          </w:tcPr>
          <w:p>
            <w:r/>
            <w:r>
              <w:t>REST fetch of live quotes and 5-min OHLCV candles from Kite, with retry/backoff. Also extracts bid/ask depth.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Strategy engine</w:t>
            </w:r>
          </w:p>
        </w:tc>
        <w:tc>
          <w:tcPr>
            <w:tcW w:type="dxa" w:w="2160"/>
          </w:tcPr>
          <w:p>
            <w:r/>
            <w:r>
              <w:t>SCRUM-27/28/29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src/strategy.py</w:t>
            </w:r>
          </w:p>
        </w:tc>
        <w:tc>
          <w:tcPr>
            <w:tcW w:type="dxa" w:w="2160"/>
          </w:tcPr>
          <w:p>
            <w:r/>
            <w:r>
              <w:t>Momentum / VWAP breakout. Computes VWAP, EMA 9/21, RSI 14, Volume SMA 20 and emits BUY/SELL/HOLD signals with entry, SL, and target.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Risk manager</w:t>
            </w:r>
          </w:p>
        </w:tc>
        <w:tc>
          <w:tcPr>
            <w:tcW w:type="dxa" w:w="2160"/>
          </w:tcPr>
          <w:p>
            <w:r/>
            <w:r>
              <w:t>SCRUM-30/31/32/33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src/risk_manager.py</w:t>
            </w:r>
          </w:p>
        </w:tc>
        <w:tc>
          <w:tcPr>
            <w:tcW w:type="dxa" w:w="2160"/>
          </w:tcPr>
          <w:p>
            <w:r/>
            <w:r>
              <w:t>Pre-trade checks (margin, position count, order size) and daily circuit breakers (loss limit, trade count, consecutive API errors). Position sizing by fixed fractional risk.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Order executor</w:t>
            </w:r>
          </w:p>
        </w:tc>
        <w:tc>
          <w:tcPr>
            <w:tcW w:type="dxa" w:w="2160"/>
          </w:tcPr>
          <w:p>
            <w:r/>
            <w:r>
              <w:t>SCRUM-34/35/36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src/order_executor.py</w:t>
            </w:r>
          </w:p>
        </w:tc>
        <w:tc>
          <w:tcPr>
            <w:tcW w:type="dxa" w:w="2160"/>
          </w:tcPr>
          <w:p>
            <w:r/>
            <w:r>
              <w:t>Places, monitors, and cancels live Kite orders.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Position manager</w:t>
            </w:r>
          </w:p>
        </w:tc>
        <w:tc>
          <w:tcPr>
            <w:tcW w:type="dxa" w:w="2160"/>
          </w:tcPr>
          <w:p>
            <w:r/>
            <w:r>
              <w:t>SCRUM-37/38/39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src/position_manager.py</w:t>
            </w:r>
          </w:p>
        </w:tc>
        <w:tc>
          <w:tcPr>
            <w:tcW w:type="dxa" w:w="2160"/>
          </w:tcPr>
          <w:p>
            <w:r/>
            <w:r>
              <w:t>Tracks open positions, monitors SL/target, trailing stop-loss, EOD square-off list.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Scheduler &amp; main loop</w:t>
            </w:r>
          </w:p>
        </w:tc>
        <w:tc>
          <w:tcPr>
            <w:tcW w:type="dxa" w:w="2160"/>
          </w:tcPr>
          <w:p>
            <w:r/>
            <w:r>
              <w:t>SCRUM-40/41/42/43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</w:p>
        </w:tc>
        <w:tc>
          <w:tcPr>
            <w:tcW w:type="dxa" w:w="2160"/>
          </w:tcPr>
          <w:p>
            <w:r/>
            <w:r>
              <w:t>Startup validation, the 5-minute trading cycle, EOD square-off, graceful shutdown.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Telegram alerts</w:t>
            </w:r>
          </w:p>
        </w:tc>
        <w:tc>
          <w:tcPr>
            <w:tcW w:type="dxa" w:w="2160"/>
          </w:tcPr>
          <w:p>
            <w:r/>
            <w:r>
              <w:t>SCRUM-24/25/26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src/alert_manager.py</w:t>
            </w:r>
          </w:p>
        </w:tc>
        <w:tc>
          <w:tcPr>
            <w:tcW w:type="dxa" w:w="2160"/>
          </w:tcPr>
          <w:p>
            <w:r/>
            <w:r>
              <w:t>Outbound notifications for every meaningful event (see 3.7 for the full list).</w:t>
            </w:r>
          </w:p>
        </w:tc>
      </w:tr>
    </w:tbl>
    <w:p>
      <w:pPr>
        <w:pStyle w:val="Heading3"/>
      </w:pPr>
      <w:r>
        <w:t>3.2 Live Data &amp; Native Protection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KiteTicker WebSocket streaming</w:t>
            </w:r>
          </w:p>
        </w:tc>
        <w:tc>
          <w:tcPr>
            <w:tcW w:type="dxa" w:w="2160"/>
          </w:tcPr>
          <w:p>
            <w:r/>
            <w:r>
              <w:t>SCRUM-49/50/51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src/data_streamer.py</w:t>
            </w:r>
          </w:p>
        </w:tc>
        <w:tc>
          <w:tcPr>
            <w:tcW w:type="dxa" w:w="2160"/>
          </w:tcPr>
          <w:p>
            <w:r/>
            <w:r>
              <w:t>Replaces REST polling with a live tick stream (</w:t>
            </w:r>
            <w:r>
              <w:rPr>
                <w:rFonts w:ascii="Consolas" w:hAnsi="Consolas"/>
                <w:color w:val="C7254E"/>
                <w:sz w:val="20"/>
              </w:rPr>
              <w:t>wss://ws.kite.trade</w:t>
            </w:r>
            <w:r>
              <w:t>). Thread-safe tick buffering; the bot falls back to REST automatically if the stream drops or has no ticks yet.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GTT OCO orders</w:t>
            </w:r>
          </w:p>
        </w:tc>
        <w:tc>
          <w:tcPr>
            <w:tcW w:type="dxa" w:w="2160"/>
          </w:tcPr>
          <w:p>
            <w:r/>
            <w:r>
              <w:t>SCRUM-52/53/54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order_executor.py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position_manager.py</w:t>
            </w:r>
          </w:p>
        </w:tc>
        <w:tc>
          <w:tcPr>
            <w:tcW w:type="dxa" w:w="2160"/>
          </w:tcPr>
          <w:p>
            <w:r/>
            <w:r>
              <w:t>Every entry is protected by a Kite-native two-leg GTT (One-Cancels-Other) holding the stop-loss and target. These fire on Kite's servers even if the bot process dies. Trailing-SL updates refresh the GTT.</w:t>
            </w:r>
          </w:p>
        </w:tc>
      </w:tr>
    </w:tbl>
    <w:p>
      <w:pPr>
        <w:pStyle w:val="Heading3"/>
      </w:pPr>
      <w:r>
        <w:t>3.3 Paper Trading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Paper trading mode</w:t>
            </w:r>
          </w:p>
        </w:tc>
        <w:tc>
          <w:tcPr>
            <w:tcW w:type="dxa" w:w="2160"/>
          </w:tcPr>
          <w:p>
            <w:r/>
            <w:r>
              <w:t>SCRUM-44/45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src/paper_trader.py</w:t>
            </w:r>
          </w:p>
        </w:tc>
        <w:tc>
          <w:tcPr>
            <w:tcW w:type="dxa" w:w="2160"/>
          </w:tcPr>
          <w:p>
            <w:r/>
            <w:r>
              <w:t xml:space="preserve">Drop-in replacement for the order executor. Simulates fills at LTP ± slippage, no real orders. Toggled by </w:t>
            </w:r>
            <w:r>
              <w:rPr>
                <w:rFonts w:ascii="Consolas" w:hAnsi="Consolas"/>
                <w:color w:val="C7254E"/>
                <w:sz w:val="20"/>
              </w:rPr>
              <w:t>paper_trading.enabled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Realistic fills</w:t>
            </w:r>
          </w:p>
        </w:tc>
        <w:tc>
          <w:tcPr>
            <w:tcW w:type="dxa" w:w="2160"/>
          </w:tcPr>
          <w:p>
            <w:r/>
            <w:r>
              <w:t>SCRUM-60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paper_trader.py</w:t>
            </w:r>
          </w:p>
        </w:tc>
        <w:tc>
          <w:tcPr>
            <w:tcW w:type="dxa" w:w="2160"/>
          </w:tcPr>
          <w:p>
            <w:r/>
            <w:r>
              <w:t xml:space="preserve">With </w:t>
            </w:r>
            <w:r>
              <w:rPr>
                <w:rFonts w:ascii="Consolas" w:hAnsi="Consolas"/>
                <w:color w:val="C7254E"/>
                <w:sz w:val="20"/>
              </w:rPr>
              <w:t>realistic_fills: true</w:t>
            </w:r>
            <w:r>
              <w:t>, a LIMIT order fills only when the live price actually crosses the limit; otherwise it stays OPEN and is treated as unfilled — mirroring real trading.</w:t>
            </w:r>
          </w:p>
        </w:tc>
      </w:tr>
    </w:tbl>
    <w:p>
      <w:pPr>
        <w:pStyle w:val="Heading3"/>
      </w:pPr>
      <w:r>
        <w:t>3.4 Reliability (survives crashes &amp; outages)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Crash recovery</w:t>
            </w:r>
          </w:p>
        </w:tc>
        <w:tc>
          <w:tcPr>
            <w:tcW w:type="dxa" w:w="2160"/>
          </w:tcPr>
          <w:p>
            <w:r/>
            <w:r>
              <w:t>SCRUM-62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src/state_store.py</w:t>
            </w:r>
          </w:p>
        </w:tc>
        <w:tc>
          <w:tcPr>
            <w:tcW w:type="dxa" w:w="2160"/>
          </w:tcPr>
          <w:p>
            <w:r/>
            <w:r>
              <w:t xml:space="preserve">Saves open positions, daily P&amp;L, and trade count to </w:t>
            </w:r>
            <w:r>
              <w:rPr>
                <w:rFonts w:ascii="Consolas" w:hAnsi="Consolas"/>
                <w:color w:val="C7254E"/>
                <w:sz w:val="20"/>
              </w:rPr>
              <w:t>logs/bot_state.json</w:t>
            </w:r>
            <w:r>
              <w:t xml:space="preserve"> every cycle. On a same-day restart it restores them, so circuit breakers and position management survive a crash.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Watchdog auto-restart</w:t>
            </w:r>
          </w:p>
        </w:tc>
        <w:tc>
          <w:tcPr>
            <w:tcW w:type="dxa" w:w="2160"/>
          </w:tcPr>
          <w:p>
            <w:r/>
            <w:r>
              <w:t>SCRUM-63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start_bot.bat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  <w:r>
              <w:t xml:space="preserve"> returns exit code 1 on an unhandled crash; the launcher restarts it after 15s. A clean shutdown (</w:t>
            </w:r>
            <w:r>
              <w:rPr>
                <w:rFonts w:ascii="Consolas" w:hAnsi="Consolas"/>
                <w:color w:val="C7254E"/>
                <w:sz w:val="20"/>
              </w:rPr>
              <w:t>/stop</w:t>
            </w:r>
            <w:r>
              <w:t>, Ctrl+C) exits 0 and does not restart.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Heartbeat</w:t>
            </w:r>
          </w:p>
        </w:tc>
        <w:tc>
          <w:tcPr>
            <w:tcW w:type="dxa" w:w="2160"/>
          </w:tcPr>
          <w:p>
            <w:r/>
            <w:r>
              <w:t>SCRUM-64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</w:p>
        </w:tc>
        <w:tc>
          <w:tcPr>
            <w:tcW w:type="dxa" w:w="2160"/>
          </w:tcPr>
          <w:p>
            <w:r/>
            <w:r>
              <w:t>Hourly "alive" Telegram message (open positions, streamer state, P&amp;L). Silence becomes a warning sign.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Broker reconciliation</w:t>
            </w:r>
          </w:p>
        </w:tc>
        <w:tc>
          <w:tcPr>
            <w:tcW w:type="dxa" w:w="2160"/>
          </w:tcPr>
          <w:p>
            <w:r/>
            <w:r>
              <w:t>SCRUM-76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</w:p>
        </w:tc>
        <w:tc>
          <w:tcPr>
            <w:tcW w:type="dxa" w:w="2160"/>
          </w:tcPr>
          <w:p>
            <w:r/>
            <w:r>
              <w:t>Every live cycle, compares bot positions against Kite's actual position book. If a GTT fired server-side or you closed a trade manually in the Kite app, the bot detects it, books the real P&amp;L, logs it, alerts you — and avoids placing a duplicate exit order. Skipped in paper mode.</w:t>
            </w:r>
          </w:p>
        </w:tc>
      </w:tr>
    </w:tbl>
    <w:p>
      <w:pPr>
        <w:pStyle w:val="Heading3"/>
      </w:pPr>
      <w:r>
        <w:t>3.5 Realism &amp; Strategy Quality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Transaction costs</w:t>
            </w:r>
          </w:p>
        </w:tc>
        <w:tc>
          <w:tcPr>
            <w:tcW w:type="dxa" w:w="2160"/>
          </w:tcPr>
          <w:p>
            <w:r/>
            <w:r>
              <w:t>SCRUM-65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src/costs.py</w:t>
            </w:r>
          </w:p>
        </w:tc>
        <w:tc>
          <w:tcPr>
            <w:tcW w:type="dxa" w:w="2160"/>
          </w:tcPr>
          <w:p>
            <w:r/>
            <w:r>
              <w:t>Models Zerodha intraday charges (brokerage capped at Rs.20/leg, STT, exchange txn, SEBI, stamp duty, GST). Subtracted from P&amp;L in live exits, EOD square-off, and every backtest trade — so results are net, not gross.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Liquidity guard</w:t>
            </w:r>
          </w:p>
        </w:tc>
        <w:tc>
          <w:tcPr>
            <w:tcW w:type="dxa" w:w="2160"/>
          </w:tcPr>
          <w:p>
            <w:r/>
            <w:r>
              <w:t>SCRUM-66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data_fetcher.py</w:t>
            </w:r>
          </w:p>
        </w:tc>
        <w:tc>
          <w:tcPr>
            <w:tcW w:type="dxa" w:w="2160"/>
          </w:tcPr>
          <w:p>
            <w:r/>
            <w:r>
              <w:t xml:space="preserve">Skips entries when the bid-ask spread exceeds </w:t>
            </w:r>
            <w:r>
              <w:rPr>
                <w:rFonts w:ascii="Consolas" w:hAnsi="Consolas"/>
                <w:color w:val="C7254E"/>
                <w:sz w:val="20"/>
              </w:rPr>
              <w:t>max_spread_pct</w:t>
            </w:r>
            <w:r>
              <w:t xml:space="preserve"> (0.15%). Protects against bad fills on illiquid names.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Market regime filter</w:t>
            </w:r>
          </w:p>
        </w:tc>
        <w:tc>
          <w:tcPr>
            <w:tcW w:type="dxa" w:w="2160"/>
          </w:tcPr>
          <w:p>
            <w:r/>
            <w:r>
              <w:t>SCRUM-67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strategy.py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backtester.py</w:t>
            </w:r>
          </w:p>
        </w:tc>
        <w:tc>
          <w:tcPr>
            <w:tcW w:type="dxa" w:w="2160"/>
          </w:tcPr>
          <w:p>
            <w:r/>
            <w:r>
              <w:t>Classifies the NIFTY index as BULLISH / BEARISH / NEUTRAL (index close vs EMA 20 with a neutral band). BUY entries only in BULLISH, SELL only in BEARISH, nothing in NEUTRAL.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Entry time windows</w:t>
            </w:r>
          </w:p>
        </w:tc>
        <w:tc>
          <w:tcPr>
            <w:tcW w:type="dxa" w:w="2160"/>
          </w:tcPr>
          <w:p>
            <w:r/>
            <w:r>
              <w:t>SCRUM-68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backtester.py</w:t>
            </w:r>
          </w:p>
        </w:tc>
        <w:tc>
          <w:tcPr>
            <w:tcW w:type="dxa" w:w="2160"/>
          </w:tcPr>
          <w:p>
            <w:r/>
            <w:r>
              <w:t>No new entries before 09:45 (opening volatility) or after 14:30 (no time for the move to play out). Open positions are still managed outside the window.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Partial fill handling</w:t>
            </w:r>
          </w:p>
        </w:tc>
        <w:tc>
          <w:tcPr>
            <w:tcW w:type="dxa" w:w="2160"/>
          </w:tcPr>
          <w:p>
            <w:r/>
            <w:r>
              <w:t>SCRUM-74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main.py</w:t>
            </w:r>
          </w:p>
        </w:tc>
        <w:tc>
          <w:tcPr>
            <w:tcW w:type="dxa" w:w="2160"/>
          </w:tcPr>
          <w:p>
            <w:r/>
            <w:r>
              <w:t>If an entry order fills partially, the bot cancels the remainder, opens the position with the actual filled quantity, sizes the GTT to match, and alerts you.</w:t>
            </w:r>
          </w:p>
        </w:tc>
      </w:tr>
    </w:tbl>
    <w:p>
      <w:pPr>
        <w:pStyle w:val="Heading3"/>
      </w:pPr>
      <w:r>
        <w:t>3.6 Tooling — Backtesting &amp; Optimisation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Backtesting engine</w:t>
            </w:r>
          </w:p>
        </w:tc>
        <w:tc>
          <w:tcPr>
            <w:tcW w:type="dxa" w:w="2160"/>
          </w:tcPr>
          <w:p>
            <w:r/>
            <w:r>
              <w:t>SCRUM-57/58/59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src/backtester.py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backtest.py</w:t>
            </w:r>
          </w:p>
        </w:tc>
        <w:tc>
          <w:tcPr>
            <w:tcW w:type="dxa" w:w="2160"/>
          </w:tcPr>
          <w:p>
            <w:r/>
            <w:r>
              <w:t>Replays historical candles through the *live* strategy and risk rules (position sizing, SL/target, trailing SL, EOD square-off, circuit breakers). Reports win rate, profit factor, avg win/loss, max drawdown, net P&amp;L. Conservative assumptions: SL assumed to hit before target within a candle; trailing SL uses the previous candle's close (no look-ahead).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Parameter sweep</w:t>
            </w:r>
          </w:p>
        </w:tc>
        <w:tc>
          <w:tcPr>
            <w:tcW w:type="dxa" w:w="2160"/>
          </w:tcPr>
          <w:p>
            <w:r/>
            <w:r>
              <w:t>SCRUM-69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src/param_sweep.py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sweep.py</w:t>
            </w:r>
          </w:p>
        </w:tc>
        <w:tc>
          <w:tcPr>
            <w:tcW w:type="dxa" w:w="2160"/>
          </w:tcPr>
          <w:p>
            <w:r/>
            <w:r>
              <w:t xml:space="preserve">Grid-searches strategy parameters over the backtester and ranks combinations by net P&amp;L. E.g. </w:t>
            </w:r>
            <w:r>
              <w:rPr>
                <w:rFonts w:ascii="Consolas" w:hAnsi="Consolas"/>
                <w:color w:val="C7254E"/>
                <w:sz w:val="20"/>
              </w:rPr>
              <w:t>--param rsi_entry_threshold=55,60,65 --param target_pct=1.0,1.5,2.0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Backtest data caching</w:t>
            </w:r>
          </w:p>
        </w:tc>
        <w:tc>
          <w:tcPr>
            <w:tcW w:type="dxa" w:w="2160"/>
          </w:tcPr>
          <w:p>
            <w:r/>
            <w:r>
              <w:t>SCRUM-75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src/candle_cache.py</w:t>
            </w:r>
          </w:p>
        </w:tc>
        <w:tc>
          <w:tcPr>
            <w:tcW w:type="dxa" w:w="2160"/>
          </w:tcPr>
          <w:p>
            <w:r/>
            <w:r>
              <w:t xml:space="preserve">Day-stamped CSV cache under </w:t>
            </w:r>
            <w:r>
              <w:rPr>
                <w:rFonts w:ascii="Consolas" w:hAnsi="Consolas"/>
                <w:color w:val="C7254E"/>
                <w:sz w:val="20"/>
              </w:rPr>
              <w:t>data_cache/</w:t>
            </w:r>
            <w:r>
              <w:t>. First backtest fetches from Kite; re-runs and sweeps read from cache — dramatically faster and easier on API limits. Cache auto-expires daily.</w:t>
            </w:r>
          </w:p>
        </w:tc>
      </w:tr>
    </w:tbl>
    <w:p>
      <w:pPr>
        <w:pStyle w:val="Heading3"/>
      </w:pPr>
      <w:r>
        <w:t>3.7 Control, Monitoring &amp;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Automated Kite login</w:t>
            </w:r>
          </w:p>
        </w:tc>
        <w:tc>
          <w:tcPr>
            <w:tcW w:type="dxa" w:w="2160"/>
          </w:tcPr>
          <w:p>
            <w:r/>
            <w:r>
              <w:t>SCRUM-55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auth.py</w:t>
            </w:r>
          </w:p>
        </w:tc>
        <w:tc>
          <w:tcPr>
            <w:tcW w:type="dxa" w:w="2160"/>
          </w:tcPr>
          <w:p>
            <w:r/>
            <w:r>
              <w:t xml:space="preserve">Headless OAuth using </w:t>
            </w:r>
            <w:r>
              <w:rPr>
                <w:rFonts w:ascii="Consolas" w:hAnsi="Consolas"/>
                <w:color w:val="C7254E"/>
                <w:sz w:val="20"/>
              </w:rPr>
              <w:t>requests</w:t>
            </w:r>
            <w:r>
              <w:t xml:space="preserve"> (no browser). Reads user ID from 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t xml:space="preserve">, prompts only for TOTP, then starts the bot. </w:t>
            </w:r>
            <w:r>
              <w:rPr>
                <w:rFonts w:ascii="Consolas" w:hAnsi="Consolas"/>
                <w:color w:val="C7254E"/>
                <w:sz w:val="20"/>
              </w:rPr>
              <w:t>start_bot.bat</w:t>
            </w:r>
            <w:r>
              <w:t xml:space="preserve"> is a one-double-click launcher.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Telegram bot control</w:t>
            </w:r>
          </w:p>
        </w:tc>
        <w:tc>
          <w:tcPr>
            <w:tcW w:type="dxa" w:w="2160"/>
          </w:tcPr>
          <w:p>
            <w:r/>
            <w:r>
              <w:t>SCRUM-56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src/telegram_controller.py</w:t>
            </w:r>
          </w:p>
        </w:tc>
        <w:tc>
          <w:tcPr>
            <w:tcW w:type="dxa" w:w="2160"/>
          </w:tcPr>
          <w:p>
            <w:r/>
            <w:r>
              <w:t xml:space="preserve">Background thread polling Telegram. </w:t>
            </w:r>
            <w:r>
              <w:rPr>
                <w:rFonts w:ascii="Consolas" w:hAnsi="Consolas"/>
                <w:color w:val="C7254E"/>
                <w:sz w:val="20"/>
              </w:rPr>
              <w:t>/stop</w:t>
            </w:r>
            <w:r>
              <w:t xml:space="preserve"> triggers graceful shutdown; </w:t>
            </w:r>
            <w:r>
              <w:rPr>
                <w:rFonts w:ascii="Consolas" w:hAnsi="Consolas"/>
                <w:color w:val="C7254E"/>
                <w:sz w:val="20"/>
              </w:rPr>
              <w:t>/status</w:t>
            </w:r>
            <w:r>
              <w:t xml:space="preserve"> reports state. Only responds to the authorised chat ID.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Telegram /pause &amp; /resume</w:t>
            </w:r>
          </w:p>
        </w:tc>
        <w:tc>
          <w:tcPr>
            <w:tcW w:type="dxa" w:w="2160"/>
          </w:tcPr>
          <w:p>
            <w:r/>
            <w:r>
              <w:t>SCRUM-70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telegram_controller.py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main.py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/pause</w:t>
            </w:r>
            <w:r>
              <w:t xml:space="preserve"> halts new entries while still managing open positions; </w:t>
            </w:r>
            <w:r>
              <w:rPr>
                <w:rFonts w:ascii="Consolas" w:hAnsi="Consolas"/>
                <w:color w:val="C7254E"/>
                <w:sz w:val="20"/>
              </w:rPr>
              <w:t>/resume</w:t>
            </w:r>
            <w:r>
              <w:t xml:space="preserve"> re-enables. </w:t>
            </w:r>
            <w:r>
              <w:rPr>
                <w:rFonts w:ascii="Consolas" w:hAnsi="Consolas"/>
                <w:color w:val="C7254E"/>
                <w:sz w:val="20"/>
              </w:rPr>
              <w:t>/status</w:t>
            </w:r>
            <w:r>
              <w:t xml:space="preserve"> shows the paused state.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Secure password storage</w:t>
            </w:r>
          </w:p>
        </w:tc>
        <w:tc>
          <w:tcPr>
            <w:tcW w:type="dxa" w:w="2160"/>
          </w:tcPr>
          <w:p>
            <w:r/>
            <w:r>
              <w:t>SCRUM-71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auth.py</w:t>
            </w:r>
          </w:p>
        </w:tc>
        <w:tc>
          <w:tcPr>
            <w:tcW w:type="dxa" w:w="2160"/>
          </w:tcPr>
          <w:p>
            <w:r/>
            <w:r>
              <w:t xml:space="preserve">Reads the Zerodha password from Windows Credential Manager (keyring) first, 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t xml:space="preserve"> as fallback. </w:t>
            </w:r>
            <w:r>
              <w:rPr>
                <w:rFonts w:ascii="Consolas" w:hAnsi="Consolas"/>
                <w:color w:val="C7254E"/>
                <w:sz w:val="20"/>
              </w:rPr>
              <w:t>python auth.py --set-password</w:t>
            </w:r>
            <w:r>
              <w:t xml:space="preserve"> stores it securely so it can be removed from 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Auto-start</w:t>
            </w:r>
          </w:p>
        </w:tc>
        <w:tc>
          <w:tcPr>
            <w:tcW w:type="dxa" w:w="2160"/>
          </w:tcPr>
          <w:p>
            <w:r/>
            <w:r>
              <w:t>SCRUM-72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setup_autostart.ps1</w:t>
            </w:r>
          </w:p>
        </w:tc>
        <w:tc>
          <w:tcPr>
            <w:tcW w:type="dxa" w:w="2160"/>
          </w:tcPr>
          <w:p>
            <w:r/>
            <w:r>
              <w:t xml:space="preserve">Registers a weekday 09:00 Windows Task Scheduler job that launches the bot interactively (TOTP prompt on screen). </w:t>
            </w:r>
            <w:r>
              <w:rPr>
                <w:rFonts w:ascii="Consolas" w:hAnsi="Consolas"/>
                <w:color w:val="C7254E"/>
                <w:sz w:val="20"/>
              </w:rPr>
              <w:t>-Remove</w:t>
            </w:r>
            <w:r>
              <w:t xml:space="preserve"> uninstalls 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Market calendar</w:t>
            </w:r>
          </w:p>
        </w:tc>
        <w:tc>
          <w:tcPr>
            <w:tcW w:type="dxa" w:w="2160"/>
          </w:tcPr>
          <w:p>
            <w:r/>
            <w:r>
              <w:t>SCRUM-73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src/market_calendar.py</w:t>
            </w:r>
          </w:p>
        </w:tc>
        <w:tc>
          <w:tcPr>
            <w:tcW w:type="dxa" w:w="2160"/>
          </w:tcPr>
          <w:p>
            <w:r/>
            <w:r>
              <w:t xml:space="preserve">Weekday + market-hours awareness. The main loop idles on weekends; </w:t>
            </w:r>
            <w:r>
              <w:rPr>
                <w:rFonts w:ascii="Consolas" w:hAnsi="Consolas"/>
                <w:color w:val="C7254E"/>
                <w:sz w:val="20"/>
              </w:rPr>
              <w:t>auth.py</w:t>
            </w:r>
            <w:r>
              <w:t xml:space="preserve"> refuses to prompt for TOTP on a weekend (</w:t>
            </w:r>
            <w:r>
              <w:rPr>
                <w:rFonts w:ascii="Consolas" w:hAnsi="Consolas"/>
                <w:color w:val="C7254E"/>
                <w:sz w:val="20"/>
              </w:rPr>
              <w:t>--force</w:t>
            </w:r>
            <w:r>
              <w:t xml:space="preserve"> overrides); </w:t>
            </w:r>
            <w:r>
              <w:rPr>
                <w:rFonts w:ascii="Consolas" w:hAnsi="Consolas"/>
                <w:color w:val="C7254E"/>
                <w:sz w:val="20"/>
              </w:rPr>
              <w:t>/status</w:t>
            </w:r>
            <w:r>
              <w:t xml:space="preserve"> shows OPEN/CLOSED.</w:t>
            </w:r>
          </w:p>
        </w:tc>
      </w:tr>
    </w:tbl>
    <w:p>
      <w:pPr>
        <w:pStyle w:val="Heading3"/>
      </w:pPr>
      <w:r>
        <w:t>3.8 Telegram Alert Types</w:t>
      </w:r>
    </w:p>
    <w:p>
      <w:r>
        <w:t>Outbound events the bot sends (</w:t>
      </w:r>
      <w:r>
        <w:rPr>
          <w:rFonts w:ascii="Consolas" w:hAnsi="Consolas"/>
          <w:color w:val="C7254E"/>
          <w:sz w:val="20"/>
        </w:rPr>
        <w:t>alert_manager.py</w:t>
      </w:r>
      <w:r>
        <w:t xml:space="preserve">): </w:t>
      </w:r>
      <w:r>
        <w:rPr>
          <w:rFonts w:ascii="Consolas" w:hAnsi="Consolas"/>
          <w:color w:val="C7254E"/>
          <w:sz w:val="20"/>
        </w:rPr>
        <w:t>bot_started</w:t>
      </w:r>
      <w:r>
        <w:t xml:space="preserve">, </w:t>
      </w:r>
      <w:r>
        <w:rPr>
          <w:rFonts w:ascii="Consolas" w:hAnsi="Consolas"/>
          <w:color w:val="C7254E"/>
          <w:sz w:val="20"/>
        </w:rPr>
        <w:t>signal_generated</w:t>
      </w:r>
      <w:r>
        <w:t xml:space="preserve">, </w:t>
      </w:r>
      <w:r>
        <w:rPr>
          <w:rFonts w:ascii="Consolas" w:hAnsi="Consolas"/>
          <w:color w:val="C7254E"/>
          <w:sz w:val="20"/>
        </w:rPr>
        <w:t>order_placed</w:t>
      </w:r>
      <w:r>
        <w:t xml:space="preserve">, </w:t>
      </w:r>
      <w:r>
        <w:rPr>
          <w:rFonts w:ascii="Consolas" w:hAnsi="Consolas"/>
          <w:color w:val="C7254E"/>
          <w:sz w:val="20"/>
        </w:rPr>
        <w:t>order_filled</w:t>
      </w:r>
      <w:r>
        <w:t xml:space="preserve">, </w:t>
      </w:r>
      <w:r>
        <w:rPr>
          <w:rFonts w:ascii="Consolas" w:hAnsi="Consolas"/>
          <w:color w:val="C7254E"/>
          <w:sz w:val="20"/>
        </w:rPr>
        <w:t>order_partial</w:t>
      </w:r>
      <w:r>
        <w:t xml:space="preserve">, </w:t>
      </w:r>
      <w:r>
        <w:rPr>
          <w:rFonts w:ascii="Consolas" w:hAnsi="Consolas"/>
          <w:color w:val="C7254E"/>
          <w:sz w:val="20"/>
        </w:rPr>
        <w:t>order_rejected</w:t>
      </w:r>
      <w:r>
        <w:t xml:space="preserve">, </w:t>
      </w:r>
      <w:r>
        <w:rPr>
          <w:rFonts w:ascii="Consolas" w:hAnsi="Consolas"/>
          <w:color w:val="C7254E"/>
          <w:sz w:val="20"/>
        </w:rPr>
        <w:t>sl_hit</w:t>
      </w:r>
      <w:r>
        <w:t xml:space="preserve">, </w:t>
      </w:r>
      <w:r>
        <w:rPr>
          <w:rFonts w:ascii="Consolas" w:hAnsi="Consolas"/>
          <w:color w:val="C7254E"/>
          <w:sz w:val="20"/>
        </w:rPr>
        <w:t>target_hit</w:t>
      </w:r>
      <w:r>
        <w:t xml:space="preserve">, </w:t>
      </w:r>
      <w:r>
        <w:rPr>
          <w:rFonts w:ascii="Consolas" w:hAnsi="Consolas"/>
          <w:color w:val="C7254E"/>
          <w:sz w:val="20"/>
        </w:rPr>
        <w:t>circuit_breaker</w:t>
      </w:r>
      <w:r>
        <w:t xml:space="preserve">, </w:t>
      </w:r>
      <w:r>
        <w:rPr>
          <w:rFonts w:ascii="Consolas" w:hAnsi="Consolas"/>
          <w:color w:val="C7254E"/>
          <w:sz w:val="20"/>
        </w:rPr>
        <w:t>daily_summary</w:t>
      </w:r>
      <w:r>
        <w:t xml:space="preserve"> (+ per-trade breakdown), </w:t>
      </w:r>
      <w:r>
        <w:rPr>
          <w:rFonts w:ascii="Consolas" w:hAnsi="Consolas"/>
          <w:color w:val="C7254E"/>
          <w:sz w:val="20"/>
        </w:rPr>
        <w:t>critical_error</w:t>
      </w:r>
      <w:r>
        <w:t xml:space="preserve">, </w:t>
      </w:r>
      <w:r>
        <w:rPr>
          <w:rFonts w:ascii="Consolas" w:hAnsi="Consolas"/>
          <w:color w:val="C7254E"/>
          <w:sz w:val="20"/>
        </w:rPr>
        <w:t>api_error</w:t>
      </w:r>
      <w:r>
        <w:t xml:space="preserve">, </w:t>
      </w:r>
      <w:r>
        <w:rPr>
          <w:rFonts w:ascii="Consolas" w:hAnsi="Consolas"/>
          <w:color w:val="C7254E"/>
          <w:sz w:val="20"/>
        </w:rPr>
        <w:t>bot_stopped</w:t>
      </w:r>
      <w:r>
        <w:t>, plus raw messages for state restore, heartbeat, and broker reconciliation.</w:t>
      </w:r>
    </w:p>
    <w:p>
      <w:r>
        <w:t>Inbound commands (</w:t>
      </w:r>
      <w:r>
        <w:rPr>
          <w:rFonts w:ascii="Consolas" w:hAnsi="Consolas"/>
          <w:color w:val="C7254E"/>
          <w:sz w:val="20"/>
        </w:rPr>
        <w:t>telegram_controller.py</w:t>
      </w:r>
      <w:r>
        <w:t xml:space="preserve">): </w:t>
      </w:r>
      <w:r>
        <w:rPr>
          <w:rFonts w:ascii="Consolas" w:hAnsi="Consolas"/>
          <w:color w:val="C7254E"/>
          <w:sz w:val="20"/>
        </w:rPr>
        <w:t>/stop</w:t>
      </w:r>
      <w:r>
        <w:t xml:space="preserve">, </w:t>
      </w:r>
      <w:r>
        <w:rPr>
          <w:rFonts w:ascii="Consolas" w:hAnsi="Consolas"/>
          <w:color w:val="C7254E"/>
          <w:sz w:val="20"/>
        </w:rPr>
        <w:t>/pause</w:t>
      </w:r>
      <w:r>
        <w:t xml:space="preserve">, </w:t>
      </w:r>
      <w:r>
        <w:rPr>
          <w:rFonts w:ascii="Consolas" w:hAnsi="Consolas"/>
          <w:color w:val="C7254E"/>
          <w:sz w:val="20"/>
        </w:rPr>
        <w:t>/resume</w:t>
      </w:r>
      <w:r>
        <w:t xml:space="preserve">, </w:t>
      </w:r>
      <w:r>
        <w:rPr>
          <w:rFonts w:ascii="Consolas" w:hAnsi="Consolas"/>
          <w:color w:val="C7254E"/>
          <w:sz w:val="20"/>
        </w:rPr>
        <w:t>/status</w:t>
      </w:r>
      <w:r>
        <w:t>.</w:t>
      </w:r>
    </w:p>
    <w:p>
      <w:pPr>
        <w:pStyle w:val="Heading3"/>
      </w:pPr>
      <w:r>
        <w:t>3.9 Trade 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Jira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Trade ledger</w:t>
            </w:r>
          </w:p>
        </w:tc>
        <w:tc>
          <w:tcPr>
            <w:tcW w:type="dxa" w:w="2160"/>
          </w:tcPr>
          <w:p>
            <w:r/>
            <w:r>
              <w:t>SCRUM-61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src/trade_ledger.py</w:t>
            </w:r>
          </w:p>
        </w:tc>
        <w:tc>
          <w:tcPr>
            <w:tcW w:type="dxa" w:w="2160"/>
          </w:tcPr>
          <w:p>
            <w:r/>
            <w:r>
              <w:t xml:space="preserve">Every closed trade is appended to </w:t>
            </w:r>
            <w:r>
              <w:rPr>
                <w:rFonts w:ascii="Consolas" w:hAnsi="Consolas"/>
                <w:color w:val="C7254E"/>
                <w:sz w:val="20"/>
              </w:rPr>
              <w:t>logs/trades_YYYY-MM-DD.csv</w:t>
            </w:r>
            <w:r>
              <w:t xml:space="preserve"> (symbol, direction, qty, entry/exit price + time, P&amp;L, exit reason). The EOD Telegram summary includes a per-trade breakdown.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t>4. How It Works — Detailed Mechanics</w:t>
      </w:r>
    </w:p>
    <w:p>
      <w:r>
        <w:t>This section explains the actual logic, not just what each part is for.</w:t>
      </w:r>
    </w:p>
    <w:p>
      <w:pPr>
        <w:pStyle w:val="Heading3"/>
      </w:pPr>
      <w:r>
        <w:t>4.1 The Trading Cycle (runs every 5 minutes)</w:t>
      </w:r>
    </w:p>
    <w:p>
      <w:r>
        <w:rPr>
          <w:rFonts w:ascii="Consolas" w:hAnsi="Consolas"/>
          <w:color w:val="C7254E"/>
          <w:sz w:val="20"/>
        </w:rPr>
        <w:t>main.py</w:t>
      </w:r>
      <w:r>
        <w:t xml:space="preserve"> runs one </w:t>
      </w:r>
      <w:r>
        <w:rPr>
          <w:rFonts w:ascii="Consolas" w:hAnsi="Consolas"/>
          <w:color w:val="C7254E"/>
          <w:sz w:val="20"/>
        </w:rPr>
        <w:t>trading_cycle()</w:t>
      </w:r>
      <w:r>
        <w:t xml:space="preserve"> per interval. Each cycle:</w:t>
      </w:r>
    </w:p>
    <w:p>
      <w:pPr>
        <w:pStyle w:val="ListNumber"/>
      </w:pPr>
      <w:r>
        <w:rPr>
          <w:b/>
        </w:rPr>
        <w:t>Circuit-breaker check.</w:t>
      </w:r>
      <w:r>
        <w:t xml:space="preserve"> </w:t>
      </w:r>
      <w:r>
        <w:rPr>
          <w:rFonts w:ascii="Consolas" w:hAnsi="Consolas"/>
          <w:color w:val="C7254E"/>
          <w:sz w:val="20"/>
        </w:rPr>
        <w:t>RiskManager.check_circuit_breakers()</w:t>
      </w:r>
      <w:r>
        <w:t xml:space="preserve"> runs first. If the daily loss limit (Rs. 10,000), max trades/day (8), or consecutive API errors (3) is breached, the bot alerts and </w:t>
      </w:r>
      <w:r>
        <w:rPr>
          <w:b/>
        </w:rPr>
        <w:t>skips the entire cycle</w:t>
      </w:r>
      <w:r>
        <w:t xml:space="preserve"> — no new management or entries.</w:t>
      </w:r>
    </w:p>
    <w:p>
      <w:pPr>
        <w:pStyle w:val="ListNumber"/>
      </w:pPr>
      <w:r>
        <w:rPr>
          <w:b/>
        </w:rPr>
        <w:t>Manage open positions</w:t>
      </w:r>
      <w:r>
        <w:t xml:space="preserve"> (</w:t>
      </w:r>
      <w:r>
        <w:rPr>
          <w:rFonts w:ascii="Consolas" w:hAnsi="Consolas"/>
          <w:color w:val="C7254E"/>
          <w:sz w:val="20"/>
        </w:rPr>
        <w:t>_manage_open_positions</w:t>
      </w:r>
      <w:r>
        <w:t>):</w:t>
      </w:r>
    </w:p>
    <w:p>
      <w:pPr>
        <w:pStyle w:val="ListBullet"/>
      </w:pPr>
      <w:r>
        <w:rPr>
          <w:b/>
        </w:rPr>
        <w:t>Broker reconciliation</w:t>
      </w:r>
      <w:r>
        <w:t xml:space="preserve"> (live only) runs first — see 4.8.</w:t>
      </w:r>
    </w:p>
    <w:p>
      <w:pPr>
        <w:pStyle w:val="ListBullet"/>
      </w:pPr>
      <w:r>
        <w:t>Fetch current quotes (streamer-first, REST fallback — see 4.3).</w:t>
      </w:r>
    </w:p>
    <w:p>
      <w:pPr>
        <w:pStyle w:val="ListBullet"/>
      </w:pPr>
      <w:r>
        <w:t xml:space="preserve">For each open position: update the </w:t>
      </w:r>
      <w:r>
        <w:rPr>
          <w:b/>
        </w:rPr>
        <w:t>trailing stop-loss</w:t>
      </w:r>
      <w:r>
        <w:t xml:space="preserve"> (4.6); if it moved, cancel and re-place the GTT with the new SL. Then check </w:t>
      </w:r>
      <w:r>
        <w:rPr>
          <w:b/>
        </w:rPr>
        <w:t>exit conditions</w:t>
      </w:r>
      <w:r>
        <w:t xml:space="preserve"> (price ≤ SL or ≥ target for a BUY, mirrored for a SELL). If hit, place a market exit order and clean up.</w:t>
      </w:r>
    </w:p>
    <w:p>
      <w:pPr>
        <w:pStyle w:val="ListNumber"/>
      </w:pPr>
      <w:r>
        <w:rPr>
          <w:b/>
        </w:rPr>
        <w:t>Scan for entries</w:t>
      </w:r>
      <w:r>
        <w:t xml:space="preserve"> (</w:t>
      </w:r>
      <w:r>
        <w:rPr>
          <w:rFonts w:ascii="Consolas" w:hAnsi="Consolas"/>
          <w:color w:val="C7254E"/>
          <w:sz w:val="20"/>
        </w:rPr>
        <w:t>_scan_entries</w:t>
      </w:r>
      <w:r>
        <w:t>), unless paused:</w:t>
      </w:r>
    </w:p>
    <w:p>
      <w:pPr>
        <w:pStyle w:val="ListBullet"/>
      </w:pPr>
      <w:r>
        <w:t xml:space="preserve">Skip entirely if outside the </w:t>
      </w:r>
      <w:r>
        <w:rPr>
          <w:b/>
        </w:rPr>
        <w:t>entry window</w:t>
      </w:r>
      <w:r>
        <w:t xml:space="preserve"> (09:45–14:30).</w:t>
      </w:r>
    </w:p>
    <w:p>
      <w:pPr>
        <w:pStyle w:val="ListBullet"/>
      </w:pPr>
      <w:r>
        <w:t>Fetch quotes for watchlist symbols not already held.</w:t>
      </w:r>
    </w:p>
    <w:p>
      <w:pPr>
        <w:pStyle w:val="ListBullet"/>
      </w:pPr>
      <w:r>
        <w:t xml:space="preserve">Compute the </w:t>
      </w:r>
      <w:r>
        <w:rPr>
          <w:b/>
        </w:rPr>
        <w:t>market regime</w:t>
      </w:r>
      <w:r>
        <w:t xml:space="preserve"> once (4.5). If NEUTRAL, take no entries this cycle.</w:t>
      </w:r>
    </w:p>
    <w:p>
      <w:pPr>
        <w:pStyle w:val="ListBullet"/>
      </w:pPr>
      <w:r>
        <w:t xml:space="preserve">For each candidate: check </w:t>
      </w:r>
      <w:r>
        <w:rPr>
          <w:b/>
        </w:rPr>
        <w:t>bid-ask spread</w:t>
      </w:r>
      <w:r>
        <w:t xml:space="preserve"> (skip if &gt; 0.15%), fetch candles, run the </w:t>
      </w:r>
      <w:r>
        <w:rPr>
          <w:b/>
        </w:rPr>
        <w:t>strategy</w:t>
      </w:r>
      <w:r>
        <w:t xml:space="preserve"> (4.4). If it returns HOLD, or the signal direction fights the regime, skip. Otherwise compute quantity (4.7), run </w:t>
      </w:r>
      <w:r>
        <w:rPr>
          <w:b/>
        </w:rPr>
        <w:t>pre-trade risk checks</w:t>
      </w:r>
      <w:r>
        <w:t>, and if all pass, place the entry.</w:t>
      </w:r>
    </w:p>
    <w:p>
      <w:pPr>
        <w:pStyle w:val="ListBullet"/>
      </w:pPr>
      <w:r>
        <w:rPr>
          <w:b/>
        </w:rPr>
        <w:t>One entry per cycle</w:t>
      </w:r>
      <w:r>
        <w:t xml:space="preserve"> — the loop breaks after the first successful entry to stay within position limits.</w:t>
      </w:r>
    </w:p>
    <w:p>
      <w:pPr>
        <w:pStyle w:val="Heading3"/>
      </w:pPr>
      <w:r>
        <w:t>4.2 Signal Generation — Momentum / VWAP Breakout (</w:t>
      </w:r>
      <w:r>
        <w:rPr>
          <w:rFonts w:ascii="Consolas" w:hAnsi="Consolas"/>
          <w:color w:val="C7254E"/>
          <w:sz w:val="20"/>
        </w:rPr>
        <w:t>strategy.py</w:t>
      </w:r>
      <w:r>
        <w:t>)</w:t>
      </w:r>
    </w:p>
    <w:p>
      <w:r>
        <w:t>On the latest closed candle, the engine computes VWAP, EMA 9, EMA 21, RSI 14, and a 20-period volume SMA, then evaluates:</w:t>
      </w:r>
    </w:p>
    <w:p>
      <w:r>
        <w:rPr>
          <w:b/>
        </w:rPr>
        <w:t>BUY</w:t>
      </w:r>
      <w:r>
        <w:t xml:space="preserve"> when *all four* hold:</w:t>
      </w:r>
    </w:p>
    <w:p>
      <w:pPr>
        <w:pStyle w:val="ListBullet"/>
      </w:pPr>
      <w:r>
        <w:t xml:space="preserve">Close </w:t>
      </w:r>
      <w:r>
        <w:rPr>
          <w:b/>
        </w:rPr>
        <w:t>above VWAP</w:t>
      </w:r>
      <w:r>
        <w:t xml:space="preserve"> (intraday strength)</w:t>
      </w:r>
    </w:p>
    <w:p>
      <w:pPr>
        <w:pStyle w:val="ListBullet"/>
      </w:pPr>
      <w:r>
        <w:t xml:space="preserve">EMA 9 </w:t>
      </w:r>
      <w:r>
        <w:rPr>
          <w:b/>
        </w:rPr>
        <w:t>crossed above</w:t>
      </w:r>
      <w:r>
        <w:t xml:space="preserve"> EMA 21 within the last 3 candles (momentum turn)</w:t>
      </w:r>
    </w:p>
    <w:p>
      <w:pPr>
        <w:pStyle w:val="ListBullet"/>
      </w:pPr>
      <w:r>
        <w:t xml:space="preserve">RSI 14 </w:t>
      </w:r>
      <w:r>
        <w:rPr>
          <w:b/>
        </w:rPr>
        <w:t>&gt; 60</w:t>
      </w:r>
      <w:r>
        <w:t xml:space="preserve"> (momentum confirmation)</w:t>
      </w:r>
    </w:p>
    <w:p>
      <w:pPr>
        <w:pStyle w:val="ListBullet"/>
      </w:pPr>
      <w:r>
        <w:t xml:space="preserve">Volume </w:t>
      </w:r>
      <w:r>
        <w:rPr>
          <w:b/>
        </w:rPr>
        <w:t>≥ 1.5×</w:t>
      </w:r>
      <w:r>
        <w:t xml:space="preserve"> its 20-period average (conviction)</w:t>
      </w:r>
    </w:p>
    <w:p>
      <w:r>
        <w:rPr>
          <w:b/>
        </w:rPr>
        <w:t>SELL</w:t>
      </w:r>
      <w:r>
        <w:t xml:space="preserve"> is the mirror: close below VWAP, EMA 9 crossed below EMA 21, RSI &lt; 40, same volume surge.</w:t>
      </w:r>
    </w:p>
    <w:p>
      <w:r>
        <w:t xml:space="preserve">On a signal, stop-loss and target are set as fixed percentages of the entry price: </w:t>
      </w:r>
      <w:r>
        <w:rPr>
          <w:b/>
        </w:rPr>
        <w:t>SL = 1%</w:t>
      </w:r>
      <w:r>
        <w:t xml:space="preserve">, </w:t>
      </w:r>
      <w:r>
        <w:rPr>
          <w:b/>
        </w:rPr>
        <w:t>target = 2%</w:t>
      </w:r>
      <w:r>
        <w:t xml:space="preserve"> (a 1:2 risk-reward). Anything else is HOLD.</w:t>
      </w:r>
    </w:p>
    <w:p>
      <w:pPr>
        <w:pStyle w:val="Heading3"/>
      </w:pPr>
      <w:r>
        <w:t>4.3 Live Data &amp; Fallback (</w:t>
      </w:r>
      <w:r>
        <w:rPr>
          <w:rFonts w:ascii="Consolas" w:hAnsi="Consolas"/>
          <w:color w:val="C7254E"/>
          <w:sz w:val="20"/>
        </w:rPr>
        <w:t>data_streamer.py</w:t>
      </w:r>
      <w:r>
        <w:t xml:space="preserve">, </w:t>
      </w:r>
      <w:r>
        <w:rPr>
          <w:rFonts w:ascii="Consolas" w:hAnsi="Consolas"/>
          <w:color w:val="C7254E"/>
          <w:sz w:val="20"/>
        </w:rPr>
        <w:t>data_fetcher.py</w:t>
      </w:r>
      <w:r>
        <w:t>)</w:t>
      </w:r>
    </w:p>
    <w:p>
      <w:r>
        <w:t xml:space="preserve">The bot subscribes to a KiteTicker WebSocket and buffers ticks per instrument in a thread-safe dict. </w:t>
      </w:r>
      <w:r>
        <w:rPr>
          <w:rFonts w:ascii="Consolas" w:hAnsi="Consolas"/>
          <w:color w:val="C7254E"/>
          <w:sz w:val="20"/>
        </w:rPr>
        <w:t>_get_quotes()</w:t>
      </w:r>
      <w:r>
        <w:t xml:space="preserve"> returns streamer data </w:t>
      </w:r>
      <w:r>
        <w:rPr>
          <w:b/>
        </w:rPr>
        <w:t>only if</w:t>
      </w:r>
      <w:r>
        <w:t xml:space="preserve"> the socket is connected *and* has buffered ticks; otherwise it transparently falls back to REST </w:t>
      </w:r>
      <w:r>
        <w:rPr>
          <w:rFonts w:ascii="Consolas" w:hAnsi="Consolas"/>
          <w:color w:val="C7254E"/>
          <w:sz w:val="20"/>
        </w:rPr>
        <w:t>get_quotes()</w:t>
      </w:r>
      <w:r>
        <w:t>. REST quotes also carry bid/ask depth (used by the liquidity guard); streamer quotes don't, so the spread check simply passes when depth is absent.</w:t>
      </w:r>
    </w:p>
    <w:p>
      <w:pPr>
        <w:pStyle w:val="Heading3"/>
      </w:pPr>
      <w:r>
        <w:t>4.4 GTT OCO — the Server-Side Safety Net (</w:t>
      </w:r>
      <w:r>
        <w:rPr>
          <w:rFonts w:ascii="Consolas" w:hAnsi="Consolas"/>
          <w:color w:val="C7254E"/>
          <w:sz w:val="20"/>
        </w:rPr>
        <w:t>order_executor.py</w:t>
      </w:r>
      <w:r>
        <w:t>)</w:t>
      </w:r>
    </w:p>
    <w:p>
      <w:r>
        <w:t xml:space="preserve">After an entry fills, the bot places a </w:t>
      </w:r>
      <w:r>
        <w:rPr>
          <w:b/>
        </w:rPr>
        <w:t>two-leg GTT (One-Cancels-Other)</w:t>
      </w:r>
      <w:r>
        <w:t xml:space="preserve"> on Kite's servers holding both the stop-loss and the target. Because it lives on Kite, it fires </w:t>
      </w:r>
      <w:r>
        <w:rPr>
          <w:b/>
        </w:rPr>
        <w:t>even if the bot process dies</w:t>
      </w:r>
      <w:r>
        <w:t>. Trigger ordering depends on direction:</w:t>
      </w:r>
    </w:p>
    <w:p>
      <w:pPr>
        <w:pStyle w:val="ListBullet"/>
      </w:pPr>
      <w:r>
        <w:rPr>
          <w:b/>
        </w:rPr>
        <w:t>BUY</w:t>
      </w:r>
      <w:r>
        <w:t xml:space="preserve"> position → exit transaction is SELL, </w:t>
      </w:r>
      <w:r>
        <w:rPr>
          <w:rFonts w:ascii="Consolas" w:hAnsi="Consolas"/>
          <w:color w:val="C7254E"/>
          <w:sz w:val="20"/>
        </w:rPr>
        <w:t>trigger_values = [stop_loss, target]</w:t>
      </w:r>
      <w:r>
        <w:t xml:space="preserve"> (lower = SL, upper = target)</w:t>
      </w:r>
    </w:p>
    <w:p>
      <w:pPr>
        <w:pStyle w:val="ListBullet"/>
      </w:pPr>
      <w:r>
        <w:rPr>
          <w:b/>
        </w:rPr>
        <w:t>SELL</w:t>
      </w:r>
      <w:r>
        <w:t xml:space="preserve"> position → exit transaction is BUY, </w:t>
      </w:r>
      <w:r>
        <w:rPr>
          <w:rFonts w:ascii="Consolas" w:hAnsi="Consolas"/>
          <w:color w:val="C7254E"/>
          <w:sz w:val="20"/>
        </w:rPr>
        <w:t>trigger_values = [target, stop_loss]</w:t>
      </w:r>
    </w:p>
    <w:p>
      <w:r>
        <w:t>When the trailing SL advances, the bot cancels the old GTT and places a fresh one so the server-side protection always reflects the current stop.</w:t>
      </w:r>
    </w:p>
    <w:p>
      <w:pPr>
        <w:pStyle w:val="Heading3"/>
      </w:pPr>
      <w:r>
        <w:t>4.5 Market Regime Filter (</w:t>
      </w:r>
      <w:r>
        <w:rPr>
          <w:rFonts w:ascii="Consolas" w:hAnsi="Consolas"/>
          <w:color w:val="C7254E"/>
          <w:sz w:val="20"/>
        </w:rPr>
        <w:t>strategy.market_regime</w:t>
      </w:r>
      <w:r>
        <w:t>)</w:t>
      </w:r>
    </w:p>
    <w:p>
      <w:r>
        <w:t xml:space="preserve">The NIFTY 50 index is classified against its own EMA 20 with a 0.1% neutral band: close above the band → </w:t>
      </w:r>
      <w:r>
        <w:rPr>
          <w:b/>
        </w:rPr>
        <w:t>BULLISH</w:t>
      </w:r>
      <w:r>
        <w:t xml:space="preserve">, below → </w:t>
      </w:r>
      <w:r>
        <w:rPr>
          <w:b/>
        </w:rPr>
        <w:t>BEARISH</w:t>
      </w:r>
      <w:r>
        <w:t xml:space="preserve">, inside → </w:t>
      </w:r>
      <w:r>
        <w:rPr>
          <w:b/>
        </w:rPr>
        <w:t>NEUTRAL</w:t>
      </w:r>
      <w:r>
        <w:t>. Entries are gated — BUY only in BULLISH, SELL only in BEARISH, nothing in NEUTRAL. If index data is unavailable the filter "fails open" (entries allowed) rather than blocking trading.</w:t>
      </w:r>
    </w:p>
    <w:p>
      <w:pPr>
        <w:pStyle w:val="Heading3"/>
      </w:pPr>
      <w:r>
        <w:t>4.6 Trailing Stop-Loss (</w:t>
      </w:r>
      <w:r>
        <w:rPr>
          <w:rFonts w:ascii="Consolas" w:hAnsi="Consolas"/>
          <w:color w:val="C7254E"/>
          <w:sz w:val="20"/>
        </w:rPr>
        <w:t>position_manager.update_trailing_sl</w:t>
      </w:r>
      <w:r>
        <w:t>)</w:t>
      </w:r>
    </w:p>
    <w:p>
      <w:r>
        <w:t xml:space="preserve">Trailing activates once a position is </w:t>
      </w:r>
      <w:r>
        <w:rPr>
          <w:b/>
        </w:rPr>
        <w:t>1% in profit</w:t>
      </w:r>
      <w:r>
        <w:t xml:space="preserve">, then ratchets in </w:t>
      </w:r>
      <w:r>
        <w:rPr>
          <w:b/>
        </w:rPr>
        <w:t>0.5% steps</w:t>
      </w:r>
      <w:r>
        <w:t xml:space="preserve">. For a BUY, </w:t>
      </w:r>
      <w:r>
        <w:rPr>
          <w:rFonts w:ascii="Consolas" w:hAnsi="Consolas"/>
          <w:color w:val="C7254E"/>
          <w:sz w:val="20"/>
        </w:rPr>
        <w:t>new_sl = entry × (1 + steps × 0.5%)</w:t>
      </w:r>
      <w:r>
        <w:t>, floored at the entry price (so it can only lock in gains, never loosen). It never moves backward. Each advance triggers a GTT refresh (4.4).</w:t>
      </w:r>
    </w:p>
    <w:p>
      <w:pPr>
        <w:pStyle w:val="Heading3"/>
      </w:pPr>
      <w:r>
        <w:t>4.7 Position Sizing &amp; Pre-Trade Gates (</w:t>
      </w:r>
      <w:r>
        <w:rPr>
          <w:rFonts w:ascii="Consolas" w:hAnsi="Consolas"/>
          <w:color w:val="C7254E"/>
          <w:sz w:val="20"/>
        </w:rPr>
        <w:t>risk_manager.py</w:t>
      </w:r>
      <w:r>
        <w:t>)</w:t>
      </w:r>
    </w:p>
    <w:p>
      <w:r>
        <w:rPr>
          <w:b/>
        </w:rPr>
        <w:t>Sizing</w:t>
      </w:r>
      <w:r>
        <w:t xml:space="preserve"> is fixed-fractional: risk per share = |entry − SL|; max risk per trade = 1% of capital (Rs. 5,000); </w:t>
      </w:r>
      <w:r>
        <w:rPr>
          <w:rFonts w:ascii="Consolas" w:hAnsi="Consolas"/>
          <w:color w:val="C7254E"/>
          <w:sz w:val="20"/>
        </w:rPr>
        <w:t>qty = max_risk / risk_per_share</w:t>
      </w:r>
      <w:r>
        <w:t>, then capped so position value ≤ 20% of capital (Rs. 100,000).</w:t>
      </w:r>
    </w:p>
    <w:p>
      <w:r>
        <w:rPr>
          <w:b/>
        </w:rPr>
        <w:t>Pre-trade checks</w:t>
      </w:r>
      <w:r>
        <w:t xml:space="preserve"> (all must pass): not halted, order value ≤ Rs. 120,000 cap, order value ≤ max position size, open positions &lt; 3, available margin ≥ Rs. 25,000.</w:t>
      </w:r>
    </w:p>
    <w:p>
      <w:pPr>
        <w:pStyle w:val="Heading3"/>
      </w:pPr>
      <w:r>
        <w:t>4.8 Broker Reconciliation (</w:t>
      </w:r>
      <w:r>
        <w:rPr>
          <w:rFonts w:ascii="Consolas" w:hAnsi="Consolas"/>
          <w:color w:val="C7254E"/>
          <w:sz w:val="20"/>
        </w:rPr>
        <w:t>main.py._reconcile_positions</w:t>
      </w:r>
      <w:r>
        <w:t>, live only)</w:t>
      </w:r>
    </w:p>
    <w:p>
      <w:r>
        <w:t xml:space="preserve">At the start of every live cycle, the bot pulls Kite's day position book and compares each internal position. If the broker shows the position </w:t>
      </w:r>
      <w:r>
        <w:rPr>
          <w:b/>
        </w:rPr>
        <w:t>flat</w:t>
      </w:r>
      <w:r>
        <w:t xml:space="preserve"> (quantity 0) — meaning a GTT fired server-side or you closed it manually in the Kite app — the bot removes it internally, books P&amp;L from the broker's buy/sell averages minus costs, writes an </w:t>
      </w:r>
      <w:r>
        <w:rPr>
          <w:rFonts w:ascii="Consolas" w:hAnsi="Consolas"/>
          <w:color w:val="C7254E"/>
          <w:sz w:val="20"/>
        </w:rPr>
        <w:t>external_exit</w:t>
      </w:r>
      <w:r>
        <w:t xml:space="preserve"> ledger row, and alerts you. This is what </w:t>
      </w:r>
      <w:r>
        <w:rPr>
          <w:b/>
        </w:rPr>
        <w:t>prevents a duplicate exit order</w:t>
      </w:r>
      <w:r>
        <w:t>. A quantity mismatch (partial external close) raises a manual-review alert instead.</w:t>
      </w:r>
    </w:p>
    <w:p>
      <w:pPr>
        <w:pStyle w:val="Heading3"/>
      </w:pPr>
      <w:r>
        <w:t>4.9 Crash Recovery (</w:t>
      </w:r>
      <w:r>
        <w:rPr>
          <w:rFonts w:ascii="Consolas" w:hAnsi="Consolas"/>
          <w:color w:val="C7254E"/>
          <w:sz w:val="20"/>
        </w:rPr>
        <w:t>state_store.py</w:t>
      </w:r>
      <w:r>
        <w:t>)</w:t>
      </w:r>
    </w:p>
    <w:p>
      <w:r>
        <w:t xml:space="preserve">Every cycle, open positions + daily P&amp;L + trade count are written atomically to </w:t>
      </w:r>
      <w:r>
        <w:rPr>
          <w:rFonts w:ascii="Consolas" w:hAnsi="Consolas"/>
          <w:color w:val="C7254E"/>
          <w:sz w:val="20"/>
        </w:rPr>
        <w:t>logs/bot_state.json</w:t>
      </w:r>
      <w:r>
        <w:t xml:space="preserve">, stamped with the date. On startup, if a </w:t>
      </w:r>
      <w:r>
        <w:rPr>
          <w:b/>
        </w:rPr>
        <w:t>same-day</w:t>
      </w:r>
      <w:r>
        <w:t xml:space="preserve"> state file exists, the bot restores positions and counters (so circuit breakers stay honest) and alerts you. A stale (previous-day) file is ignored. Combined with the watchdog, a crash costs at most one cycle.</w:t>
      </w:r>
    </w:p>
    <w:p>
      <w:pPr>
        <w:pStyle w:val="Heading3"/>
      </w:pPr>
      <w:r>
        <w:t>4.10 Paper Fills (</w:t>
      </w:r>
      <w:r>
        <w:rPr>
          <w:rFonts w:ascii="Consolas" w:hAnsi="Consolas"/>
          <w:color w:val="C7254E"/>
          <w:sz w:val="20"/>
        </w:rPr>
        <w:t>paper_trader.py</w:t>
      </w:r>
      <w:r>
        <w:t>)</w:t>
      </w:r>
    </w:p>
    <w:p>
      <w:r>
        <w:rPr>
          <w:rFonts w:ascii="Consolas" w:hAnsi="Consolas"/>
          <w:color w:val="C7254E"/>
          <w:sz w:val="20"/>
        </w:rPr>
        <w:t>PaperTrader</w:t>
      </w:r>
      <w:r>
        <w:t xml:space="preserve"> mirrors the </w:t>
      </w:r>
      <w:r>
        <w:rPr>
          <w:rFonts w:ascii="Consolas" w:hAnsi="Consolas"/>
          <w:color w:val="C7254E"/>
          <w:sz w:val="20"/>
        </w:rPr>
        <w:t>OrderExecutor</w:t>
      </w:r>
      <w:r>
        <w:t xml:space="preserve"> interface. With </w:t>
      </w:r>
      <w:r>
        <w:rPr>
          <w:rFonts w:ascii="Consolas" w:hAnsi="Consolas"/>
          <w:color w:val="C7254E"/>
          <w:sz w:val="20"/>
        </w:rPr>
        <w:t>realistic_fills: true</w:t>
      </w:r>
      <w:r>
        <w:t xml:space="preserve">, a LIMIT order fills </w:t>
      </w:r>
      <w:r>
        <w:rPr>
          <w:b/>
        </w:rPr>
        <w:t>only if the live LTP has crossed the limit</w:t>
      </w:r>
      <w:r>
        <w:t xml:space="preserve"> (BUY: LTP ≤ limit; SELL: LTP ≥ limit); otherwise it stays OPEN and is treated as unfilled. MARKET orders always fill at LTP ± slippage. GTTs are tracked as fake integer IDs. No real orders ever leave the process.</w:t>
      </w:r>
    </w:p>
    <w:p>
      <w:pPr>
        <w:pStyle w:val="Heading3"/>
      </w:pPr>
      <w:r>
        <w:t>4.11 Backtester Mechanics (</w:t>
      </w:r>
      <w:r>
        <w:rPr>
          <w:rFonts w:ascii="Consolas" w:hAnsi="Consolas"/>
          <w:color w:val="C7254E"/>
          <w:sz w:val="20"/>
        </w:rPr>
        <w:t>backtester.py</w:t>
      </w:r>
      <w:r>
        <w:t>)</w:t>
      </w:r>
    </w:p>
    <w:p>
      <w:r>
        <w:t>The backtester walks every candle chronologically across all symbols and applies the *same* rules as the live bot. Key modelling choices (all conservative):</w:t>
      </w:r>
    </w:p>
    <w:p>
      <w:pPr>
        <w:pStyle w:val="ListBullet"/>
      </w:pPr>
      <w:r>
        <w:rPr>
          <w:b/>
        </w:rPr>
        <w:t>Entry</w:t>
      </w:r>
      <w:r>
        <w:t xml:space="preserve"> fills at the signal candle's close (mirrors a LIMIT on the completed candle).</w:t>
      </w:r>
    </w:p>
    <w:p>
      <w:pPr>
        <w:pStyle w:val="ListBullet"/>
      </w:pPr>
      <w:r>
        <w:rPr>
          <w:b/>
        </w:rPr>
        <w:t>Exits</w:t>
      </w:r>
      <w:r>
        <w:t xml:space="preserve"> check each candle's high/low against SL and target; if both fall inside one candle, </w:t>
      </w:r>
      <w:r>
        <w:rPr>
          <w:b/>
        </w:rPr>
        <w:t>SL is assumed to hit first</w:t>
      </w:r>
      <w:r>
        <w:t>.</w:t>
      </w:r>
    </w:p>
    <w:p>
      <w:pPr>
        <w:pStyle w:val="ListBullet"/>
      </w:pPr>
      <w:r>
        <w:rPr>
          <w:b/>
        </w:rPr>
        <w:t>Trailing SL</w:t>
      </w:r>
      <w:r>
        <w:t xml:space="preserve"> advances on the *previous* candle's close — no look-ahead.</w:t>
      </w:r>
    </w:p>
    <w:p>
      <w:pPr>
        <w:pStyle w:val="ListBullet"/>
      </w:pPr>
      <w:r>
        <w:t>EOD square-off, daily circuit breakers, and per-day counter resets all apply. Costs (4.12) are subtracted per trade, so reported P&amp;L is net.</w:t>
      </w:r>
    </w:p>
    <w:p>
      <w:pPr>
        <w:pStyle w:val="Heading3"/>
      </w:pPr>
      <w:r>
        <w:t>4.12 Transaction-Cost Model (</w:t>
      </w:r>
      <w:r>
        <w:rPr>
          <w:rFonts w:ascii="Consolas" w:hAnsi="Consolas"/>
          <w:color w:val="C7254E"/>
          <w:sz w:val="20"/>
        </w:rPr>
        <w:t>costs.py</w:t>
      </w:r>
      <w:r>
        <w:t>)</w:t>
      </w:r>
    </w:p>
    <w:p>
      <w:r>
        <w:t>For each round trip: brokerage 0.03% per leg capped at Rs. 20; STT 0.025% on the sell leg; NSE exchange txn 0.00297% and SEBI 0.0001% on turnover; stamp duty 0.003% on the buy leg; GST 18% on (brokerage + exchange + SEBI). This is subtracted from P&amp;L in live exits, EOD square-off, broker reconciliation, and every backtest trade.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Configuration Reference (</w:t>
      </w:r>
      <w:r>
        <w:rPr>
          <w:rFonts w:ascii="Consolas" w:hAnsi="Consolas"/>
          <w:color w:val="C7254E"/>
          <w:sz w:val="20"/>
        </w:rPr>
        <w:t>config/config.yaml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Key 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trading</w:t>
            </w:r>
          </w:p>
        </w:tc>
        <w:tc>
          <w:tcPr>
            <w:tcW w:type="dxa" w:w="4320"/>
          </w:tcPr>
          <w:p>
            <w:r/>
            <w:r>
              <w:t xml:space="preserve">exchange (NSE), product (MIS), 50-symbol watchlist, </w:t>
            </w:r>
            <w:r>
              <w:rPr>
                <w:rFonts w:ascii="Consolas" w:hAnsi="Consolas"/>
                <w:color w:val="C7254E"/>
                <w:sz w:val="20"/>
              </w:rPr>
              <w:t>timeframe: 5minute</w:t>
            </w:r>
            <w:r>
              <w:t xml:space="preserve">, market hours, </w:t>
            </w:r>
            <w:r>
              <w:rPr>
                <w:rFonts w:ascii="Consolas" w:hAnsi="Consolas"/>
                <w:color w:val="C7254E"/>
                <w:sz w:val="20"/>
              </w:rPr>
              <w:t>square_off_time: 15:15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entry_start_time: 09:45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entry_end_time: 14:30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4320"/>
          </w:tcPr>
          <w:p>
            <w:r/>
            <w:r>
              <w:t>EMA 9/21, RSI 14 (</w:t>
            </w:r>
            <w:r>
              <w:rPr>
                <w:rFonts w:ascii="Consolas" w:hAnsi="Consolas"/>
                <w:color w:val="C7254E"/>
                <w:sz w:val="20"/>
              </w:rPr>
              <w:t>rsi_entry_threshold: 60</w:t>
            </w:r>
            <w:r>
              <w:t>), Volume SMA 20 (</w:t>
            </w:r>
            <w:r>
              <w:rPr>
                <w:rFonts w:ascii="Consolas" w:hAnsi="Consolas"/>
                <w:color w:val="C7254E"/>
                <w:sz w:val="20"/>
              </w:rPr>
              <w:t>volume_multiplier: 1.5</w:t>
            </w:r>
            <w:r>
              <w:t>), regime filter (NIFTY 50, EMA 20, 0.1% band)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total_capital: 500000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max_risk_per_trade_pct: 1.0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max_open_positions: 3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order_value_cap: 120000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stop_loss_pct: 1.0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target_pct: 2.0</w:t>
            </w:r>
            <w:r>
              <w:t xml:space="preserve">, trailing SL, </w:t>
            </w:r>
            <w:r>
              <w:rPr>
                <w:rFonts w:ascii="Consolas" w:hAnsi="Consolas"/>
                <w:color w:val="C7254E"/>
                <w:sz w:val="20"/>
              </w:rPr>
              <w:t>max_daily_loss: 10000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max_trades_per_day: 8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max_spread_pct: 0.15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costs</w:t>
            </w:r>
          </w:p>
        </w:tc>
        <w:tc>
          <w:tcPr>
            <w:tcW w:type="dxa" w:w="4320"/>
          </w:tcPr>
          <w:p>
            <w:r/>
            <w:r>
              <w:t>Zerodha intraday charge model (brokerage, STT, exchange, SEBI, stamp, GST)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scheduler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cycle_interval_seconds: 300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heartbeat_interval_minutes: 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paper_trading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enabled: true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simulated_slippage_pct: 0.05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realistic_fills: 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logging</w:t>
            </w:r>
          </w:p>
        </w:tc>
        <w:tc>
          <w:tcPr>
            <w:tcW w:type="dxa" w:w="4320"/>
          </w:tcPr>
          <w:p>
            <w:r/>
            <w:r>
              <w:t>level, retention_days</w:t>
            </w:r>
          </w:p>
        </w:tc>
      </w:tr>
    </w:tbl>
    <w:p>
      <w:r>
        <w:rPr>
          <w:b/>
        </w:rPr>
        <w:t>Going live:</w:t>
      </w:r>
      <w:r>
        <w:t xml:space="preserve"> set </w:t>
      </w:r>
      <w:r>
        <w:rPr>
          <w:rFonts w:ascii="Consolas" w:hAnsi="Consolas"/>
          <w:color w:val="C7254E"/>
          <w:sz w:val="20"/>
        </w:rPr>
        <w:t>paper_trading.enabled: false</w:t>
      </w:r>
      <w:r>
        <w:t>. That is the only switch between simulation and real orders.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How to Run</w:t>
      </w:r>
    </w:p>
    <w:p>
      <w:r>
        <w:t xml:space="preserve">All commands run from the </w:t>
      </w:r>
      <w:r>
        <w:rPr>
          <w:rFonts w:ascii="Consolas" w:hAnsi="Consolas"/>
          <w:color w:val="C7254E"/>
          <w:sz w:val="20"/>
        </w:rPr>
        <w:t>trading-bot/</w:t>
      </w:r>
      <w:r>
        <w:t xml:space="preserve"> folder using the venv Python.</w:t>
      </w:r>
    </w:p>
    <w:p>
      <w:pPr>
        <w:pStyle w:val="Heading3"/>
      </w:pPr>
      <w:r>
        <w:t>Daily live/paper run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>start_bot.bat                          # double-click, or:</w:t>
        <w:br/>
        <w:t>.venv\Scripts\python.exe auth.py       # authenticate (enter TOTP)</w:t>
        <w:br/>
        <w:t>.venv\Scripts\python.exe main.py       # start the bot</w:t>
      </w:r>
    </w:p>
    <w:p>
      <w:r>
        <w:t xml:space="preserve">Kite tokens expire every morning, so </w:t>
      </w:r>
      <w:r>
        <w:rPr>
          <w:rFonts w:ascii="Consolas" w:hAnsi="Consolas"/>
          <w:color w:val="C7254E"/>
          <w:sz w:val="20"/>
        </w:rPr>
        <w:t>auth.py</w:t>
      </w:r>
      <w:r>
        <w:t xml:space="preserve"> runs each day. On weekends use </w:t>
      </w:r>
      <w:r>
        <w:rPr>
          <w:rFonts w:ascii="Consolas" w:hAnsi="Consolas"/>
          <w:color w:val="C7254E"/>
          <w:sz w:val="20"/>
        </w:rPr>
        <w:t>auth.py --force</w:t>
      </w:r>
      <w:r>
        <w:t>.</w:t>
      </w:r>
    </w:p>
    <w:p>
      <w:pPr>
        <w:pStyle w:val="Heading3"/>
      </w:pPr>
      <w:r>
        <w:t>One-time security setup (recommended)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>.venv\Scripts\python.exe auth.py --set-password   # store password in Credential Manager</w:t>
        <w:br/>
        <w:t># then remove ZERODHA_PASSWORD from config/.env</w:t>
      </w:r>
    </w:p>
    <w:p>
      <w:pPr>
        <w:pStyle w:val="Heading3"/>
      </w:pPr>
      <w:r>
        <w:t>One-time auto-start setup (optional)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>.\setup_autostart.ps1            # register weekday 09:00 launch</w:t>
        <w:br/>
        <w:t>.\setup_autostart.ps1 -Remove    # undo</w:t>
      </w:r>
    </w:p>
    <w:p>
      <w:pPr>
        <w:pStyle w:val="Heading3"/>
      </w:pPr>
      <w:r>
        <w:t>Backtesting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>.venv\Scripts\python.exe backtest.py --days 30</w:t>
        <w:br/>
        <w:t>.venv\Scripts\python.exe backtest.py --days 30 --symbols RELIANCE,TCS</w:t>
        <w:br/>
        <w:t>.venv\Scripts\python.exe backtest.py --days 30 --no-cache</w:t>
      </w:r>
    </w:p>
    <w:p>
      <w:pPr>
        <w:pStyle w:val="Heading3"/>
      </w:pPr>
      <w:r>
        <w:t>Parameter sweep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>.venv\Scripts\python.exe sweep.py --days 30 --param rsi_entry_threshold=55,60,65 --param target_pct=1.0,1.5,2.0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Backtest Findings (30 days: 2026-06-04 → 2026-07-03)</w:t>
      </w:r>
    </w:p>
    <w:p>
      <w:r>
        <w:rPr>
          <w:b/>
        </w:rPr>
        <w:t>Baseline (current config, 5-min, full watchlist, net of costs):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Trades</w:t>
            </w:r>
          </w:p>
        </w:tc>
        <w:tc>
          <w:tcPr>
            <w:tcW w:type="dxa" w:w="4320"/>
          </w:tcPr>
          <w:p>
            <w:r/>
            <w:r>
              <w:t>59</w:t>
            </w:r>
          </w:p>
        </w:tc>
      </w:tr>
      <w:tr>
        <w:tc>
          <w:tcPr>
            <w:tcW w:type="dxa" w:w="4320"/>
          </w:tcPr>
          <w:p>
            <w:r/>
            <w:r>
              <w:t>Win rate</w:t>
            </w:r>
          </w:p>
        </w:tc>
        <w:tc>
          <w:tcPr>
            <w:tcW w:type="dxa" w:w="4320"/>
          </w:tcPr>
          <w:p>
            <w:r/>
            <w:r>
              <w:t>52.5%</w:t>
            </w:r>
          </w:p>
        </w:tc>
      </w:tr>
      <w:tr>
        <w:tc>
          <w:tcPr>
            <w:tcW w:type="dxa" w:w="4320"/>
          </w:tcPr>
          <w:p>
            <w:r/>
            <w:r>
              <w:t>Net P&amp;L</w:t>
            </w:r>
          </w:p>
        </w:tc>
        <w:tc>
          <w:tcPr>
            <w:tcW w:type="dxa" w:w="4320"/>
          </w:tcPr>
          <w:p>
            <w:r/>
            <w:r>
              <w:t>Rs. 4,894</w:t>
            </w:r>
          </w:p>
        </w:tc>
      </w:tr>
      <w:tr>
        <w:tc>
          <w:tcPr>
            <w:tcW w:type="dxa" w:w="4320"/>
          </w:tcPr>
          <w:p>
            <w:r/>
            <w:r>
              <w:t>Profit factor</w:t>
            </w:r>
          </w:p>
        </w:tc>
        <w:tc>
          <w:tcPr>
            <w:tcW w:type="dxa" w:w="4320"/>
          </w:tcPr>
          <w:p>
            <w:r/>
            <w:r>
              <w:t>1.31</w:t>
            </w:r>
          </w:p>
        </w:tc>
      </w:tr>
      <w:tr>
        <w:tc>
          <w:tcPr>
            <w:tcW w:type="dxa" w:w="4320"/>
          </w:tcPr>
          <w:p>
            <w:r/>
            <w:r>
              <w:t>Max drawdown</w:t>
            </w:r>
          </w:p>
        </w:tc>
        <w:tc>
          <w:tcPr>
            <w:tcW w:type="dxa" w:w="4320"/>
          </w:tcPr>
          <w:p>
            <w:r/>
            <w:r>
              <w:t>Rs. 3,753</w:t>
            </w:r>
          </w:p>
        </w:tc>
      </w:tr>
      <w:tr>
        <w:tc>
          <w:tcPr>
            <w:tcW w:type="dxa" w:w="4320"/>
          </w:tcPr>
          <w:p>
            <w:r/>
            <w:r>
              <w:t>Est. costs</w:t>
            </w:r>
          </w:p>
        </w:tc>
        <w:tc>
          <w:tcPr>
            <w:tcW w:type="dxa" w:w="4320"/>
          </w:tcPr>
          <w:p>
            <w:r/>
            <w:r>
              <w:t>Rs. 4,834</w:t>
            </w:r>
          </w:p>
        </w:tc>
      </w:tr>
    </w:tbl>
    <w:p>
      <w:r>
        <w:rPr>
          <w:b/>
        </w:rPr>
        <w:t>Key takeaways:</w:t>
      </w:r>
    </w:p>
    <w:p>
      <w:pPr>
        <w:pStyle w:val="ListNumber"/>
      </w:pPr>
      <w:r>
        <w:rPr>
          <w:b/>
        </w:rPr>
        <w:t>The edge is real but thin</w:t>
      </w:r>
      <w:r>
        <w:t xml:space="preserve"> — transaction costs consumed ~50% of gross profit.</w:t>
      </w:r>
    </w:p>
    <w:p>
      <w:pPr>
        <w:pStyle w:val="ListNumber"/>
      </w:pPr>
      <w:r>
        <w:rPr>
          <w:b/>
        </w:rPr>
        <w:t>Current parameters are already near-optimal</w:t>
      </w:r>
      <w:r>
        <w:t xml:space="preserve"> in the tested grid; loosening the RSI threshold to 55 is clearly destructive.</w:t>
      </w:r>
    </w:p>
    <w:p>
      <w:pPr>
        <w:pStyle w:val="ListNumber"/>
      </w:pPr>
      <w:r>
        <w:rPr>
          <w:b/>
        </w:rPr>
        <w:t>Timeframe matters a lot</w:t>
      </w:r>
      <w:r>
        <w:t xml:space="preserve"> — 1-min, 15-min, and 30-min all *lost* money on this window; only 5-min (best absolute net) and 1-hr (best risk-adjusted: profit factor 1.51, lower drawdown, half the cost drag) were profitable.</w:t>
      </w:r>
    </w:p>
    <w:p>
      <w:r>
        <w:rPr>
          <w:b/>
        </w:rPr>
        <w:t>Caveats:</w:t>
      </w:r>
      <w:r>
        <w:t xml:space="preserve"> small sample (25–59 trades), a single month, and coarser timeframes have weaker fill realism. The 5-min vs 1-hr question is best settled by paper-trading both rather than more single-window backtests.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Coverage</w:t>
      </w:r>
    </w:p>
    <w:p>
      <w:pPr>
        <w:pStyle w:val="ListBullet"/>
      </w:pPr>
      <w:r>
        <w:rPr>
          <w:b/>
        </w:rPr>
        <w:t>19 source modules</w:t>
      </w:r>
      <w:r>
        <w:t>, each with a dedicated test file (</w:t>
      </w:r>
      <w:r>
        <w:rPr>
          <w:b/>
        </w:rPr>
        <w:t>21 test files</w:t>
      </w:r>
      <w:r>
        <w:t>).</w:t>
      </w:r>
    </w:p>
    <w:p>
      <w:pPr>
        <w:pStyle w:val="ListBullet"/>
      </w:pPr>
      <w:r>
        <w:rPr>
          <w:b/>
        </w:rPr>
        <w:t>~345 tests passing</w:t>
      </w:r>
      <w:r>
        <w:t>, 2 skipped.</w:t>
      </w:r>
    </w:p>
    <w:p>
      <w:pPr>
        <w:pStyle w:val="ListBullet"/>
      </w:pPr>
      <w:r>
        <w:t xml:space="preserve">Run the suite: </w:t>
      </w:r>
      <w:r>
        <w:rPr>
          <w:rFonts w:ascii="Consolas" w:hAnsi="Consolas"/>
          <w:color w:val="C7254E"/>
          <w:sz w:val="20"/>
        </w:rPr>
        <w:t>.venv\Scripts\pytest.exe -q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Security &amp; Data Handling</w:t>
      </w:r>
    </w:p>
    <w:p>
      <w:pPr>
        <w:pStyle w:val="ListBullet"/>
      </w:pPr>
      <w:r>
        <w:t>Credentials (</w:t>
      </w:r>
      <w:r>
        <w:rPr>
          <w:rFonts w:ascii="Consolas" w:hAnsi="Consolas"/>
          <w:color w:val="C7254E"/>
          <w:sz w:val="20"/>
        </w:rPr>
        <w:t>KITE_*</w:t>
      </w:r>
      <w:r>
        <w:t xml:space="preserve">, </w:t>
      </w:r>
      <w:r>
        <w:rPr>
          <w:rFonts w:ascii="Consolas" w:hAnsi="Consolas"/>
          <w:color w:val="C7254E"/>
          <w:sz w:val="20"/>
        </w:rPr>
        <w:t>ZERODHA_*</w:t>
      </w:r>
      <w:r>
        <w:t xml:space="preserve">, </w:t>
      </w:r>
      <w:r>
        <w:rPr>
          <w:rFonts w:ascii="Consolas" w:hAnsi="Consolas"/>
          <w:color w:val="C7254E"/>
          <w:sz w:val="20"/>
        </w:rPr>
        <w:t>TELEGRAM_*</w:t>
      </w:r>
      <w:r>
        <w:t xml:space="preserve">) live only in </w:t>
      </w:r>
      <w:r>
        <w:rPr>
          <w:rFonts w:ascii="Consolas" w:hAnsi="Consolas"/>
          <w:color w:val="C7254E"/>
          <w:sz w:val="20"/>
        </w:rPr>
        <w:t>config/.env</w:t>
      </w:r>
      <w:r>
        <w:t>, which is git-ignored. The Zerodha password can be moved to Windows Credential Manager.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token.txt</w:t>
      </w:r>
      <w:r>
        <w:t xml:space="preserve"> (daily access token) and </w:t>
      </w:r>
      <w:r>
        <w:rPr>
          <w:rFonts w:ascii="Consolas" w:hAnsi="Consolas"/>
          <w:color w:val="C7254E"/>
          <w:sz w:val="20"/>
        </w:rPr>
        <w:t>data_cache/</w:t>
      </w:r>
      <w:r>
        <w:t xml:space="preserve"> are git-ignored.</w:t>
      </w:r>
    </w:p>
    <w:p>
      <w:pPr>
        <w:pStyle w:val="ListBullet"/>
      </w:pPr>
      <w:r>
        <w:t>Telegram control commands are honoured only from the single authorised chat ID.</w:t>
      </w:r>
    </w:p>
    <w:p>
      <w:pPr>
        <w:pStyle w:val="ListBullet"/>
      </w:pPr>
      <w:r>
        <w:t>GTT OCO orders provide a server-side safety net independent of the bot process.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Source Tree</w:t>
      </w:r>
    </w:p>
    <w:p>
      <w:pPr>
        <w:spacing w:before="80" w:after="80"/>
        <w:ind w:left="12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  <w:shd w:val="clear" w:fill="F2F2F2"/>
      </w:pPr>
      <w:r>
        <w:rPr>
          <w:rFonts w:ascii="Consolas" w:hAnsi="Consolas"/>
          <w:sz w:val="18"/>
        </w:rPr>
        <w:t>trading-bot/</w:t>
        <w:br/>
        <w:t>├── auth.py                 # daily Kite login (automated, TOTP-only)</w:t>
        <w:br/>
        <w:t>├── main.py                 # bot entry point &amp; trading loop</w:t>
        <w:br/>
        <w:t>├── backtest.py             # backtest CLI</w:t>
        <w:br/>
        <w:t>├── sweep.py                # parameter sweep CLI</w:t>
        <w:br/>
        <w:t>├── start_bot.bat           # launcher with watchdog auto-restart</w:t>
        <w:br/>
        <w:t>├── setup_autostart.ps1     # Task Scheduler registration</w:t>
        <w:br/>
        <w:t>├── config/</w:t>
        <w:br/>
        <w:t>│   ├── config.yaml         # all tunable parameters</w:t>
        <w:br/>
        <w:t>│   ├── .env                # secrets (git-ignored)</w:t>
        <w:br/>
        <w:t>│   └── .env.template       # secrets template</w:t>
        <w:br/>
        <w:t>├── src/</w:t>
        <w:br/>
        <w:t>│   ├── auth.py             # token loader / session</w:t>
        <w:br/>
        <w:t>│   ├── logger.py           # rotating logs</w:t>
        <w:br/>
        <w:t>│   ├── data_fetcher.py     # REST quotes &amp; candles</w:t>
        <w:br/>
        <w:t>│   ├── data_streamer.py    # KiteTicker WebSocket</w:t>
        <w:br/>
        <w:t>│   ├── strategy.py         # signals + market regime</w:t>
        <w:br/>
        <w:t>│   ├── risk_manager.py     # risk rules &amp; sizing</w:t>
        <w:br/>
        <w:t>│   ├── order_executor.py   # live orders + GTT OCO</w:t>
        <w:br/>
        <w:t>│   ├── paper_trader.py     # simulated fills</w:t>
        <w:br/>
        <w:t>│   ├── position_manager.py # position tracking</w:t>
        <w:br/>
        <w:t>│   ├── alert_manager.py    # Telegram outbound</w:t>
        <w:br/>
        <w:t>│   ├── telegram_controller.py # Telegram inbound (/stop /pause /resume /status)</w:t>
        <w:br/>
        <w:t>│   ├── state_store.py      # crash recovery</w:t>
        <w:br/>
        <w:t>│   ├── trade_ledger.py     # CSV trade journal</w:t>
        <w:br/>
        <w:t>│   ├── costs.py            # transaction-cost model</w:t>
        <w:br/>
        <w:t>│   ├── market_calendar.py  # is-market-open</w:t>
        <w:br/>
        <w:t>│   ├── backtester.py       # backtest engine</w:t>
        <w:br/>
        <w:t>│   ├── param_sweep.py      # grid search</w:t>
        <w:br/>
        <w:t>│   └── candle_cache.py     # backtest data cache</w:t>
        <w:br/>
        <w:t>├── tests/                  # 21 test files, ~345 tests</w:t>
        <w:br/>
        <w:t>├── logs/                   # daily logs, trade CSVs, bot_state.json</w:t>
        <w:br/>
        <w:t>└── data_cache/             # cached backtest candles (git-ignored)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11. Open Items &amp; Next Steps</w:t>
      </w:r>
    </w:p>
    <w:p>
      <w:pPr>
        <w:pStyle w:val="ListBullet"/>
      </w:pPr>
      <w:r>
        <w:rPr>
          <w:b/>
        </w:rPr>
        <w:t>Verify the strategy over a longer window</w:t>
      </w:r>
      <w:r>
        <w:t xml:space="preserve"> (60–90 days) before committing to 5-min vs 1-hr.</w:t>
      </w:r>
    </w:p>
    <w:p>
      <w:pPr>
        <w:pStyle w:val="ListBullet"/>
      </w:pPr>
      <w:r>
        <w:rPr>
          <w:b/>
        </w:rPr>
        <w:t>Paper-trade for a full week</w:t>
      </w:r>
      <w:r>
        <w:t xml:space="preserve"> (SCRUM-46/47/48) and review the trade ledger.</w:t>
      </w:r>
    </w:p>
    <w:p>
      <w:pPr>
        <w:pStyle w:val="ListBullet"/>
      </w:pPr>
      <w:r>
        <w:rPr>
          <w:b/>
        </w:rPr>
        <w:t>Go live</w:t>
      </w:r>
      <w:r>
        <w:t xml:space="preserve"> only after paper results and costs look acceptable — flip </w:t>
      </w:r>
      <w:r>
        <w:rPr>
          <w:rFonts w:ascii="Consolas" w:hAnsi="Consolas"/>
          <w:color w:val="C7254E"/>
          <w:sz w:val="20"/>
        </w:rPr>
        <w:t>paper_trading.enabled: false</w:t>
      </w:r>
      <w:r>
        <w:t>.</w:t>
      </w:r>
    </w:p>
    <w:p>
      <w:pPr>
        <w:pStyle w:val="ListBullet"/>
      </w:pPr>
      <w:r>
        <w:t>Not yet built (deferred): NSE holiday calendar, walk-forward validation, web dashboard, multiple concurrent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12. Jira Card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Cards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Theme</w:t>
            </w:r>
          </w:p>
        </w:tc>
      </w:tr>
      <w:tr>
        <w:tc>
          <w:tcPr>
            <w:tcW w:type="dxa" w:w="4320"/>
          </w:tcPr>
          <w:p>
            <w:r/>
            <w:r>
              <w:t>SCRUM-5 … 14</w:t>
            </w:r>
          </w:p>
        </w:tc>
        <w:tc>
          <w:tcPr>
            <w:tcW w:type="dxa" w:w="4320"/>
          </w:tcPr>
          <w:p>
            <w:r/>
            <w:r>
              <w:t>Project epic &amp; setup</w:t>
            </w:r>
          </w:p>
        </w:tc>
      </w:tr>
      <w:tr>
        <w:tc>
          <w:tcPr>
            <w:tcW w:type="dxa" w:w="4320"/>
          </w:tcPr>
          <w:p>
            <w:r/>
            <w:r>
              <w:t>SCRUM-15 … 43</w:t>
            </w:r>
          </w:p>
        </w:tc>
        <w:tc>
          <w:tcPr>
            <w:tcW w:type="dxa" w:w="4320"/>
          </w:tcPr>
          <w:p>
            <w:r/>
            <w:r>
              <w:t>Core bot: auth, logging, data, strategy, risk, orders, positions, main loop</w:t>
            </w:r>
          </w:p>
        </w:tc>
      </w:tr>
      <w:tr>
        <w:tc>
          <w:tcPr>
            <w:tcW w:type="dxa" w:w="4320"/>
          </w:tcPr>
          <w:p>
            <w:r/>
            <w:r>
              <w:t>SCRUM-44 … 48</w:t>
            </w:r>
          </w:p>
        </w:tc>
        <w:tc>
          <w:tcPr>
            <w:tcW w:type="dxa" w:w="4320"/>
          </w:tcPr>
          <w:p>
            <w:r/>
            <w:r>
              <w:t>Paper trading mode &amp; 5-day run</w:t>
            </w:r>
          </w:p>
        </w:tc>
      </w:tr>
      <w:tr>
        <w:tc>
          <w:tcPr>
            <w:tcW w:type="dxa" w:w="4320"/>
          </w:tcPr>
          <w:p>
            <w:r/>
            <w:r>
              <w:t>SCRUM-49 … 54</w:t>
            </w:r>
          </w:p>
        </w:tc>
        <w:tc>
          <w:tcPr>
            <w:tcW w:type="dxa" w:w="4320"/>
          </w:tcPr>
          <w:p>
            <w:r/>
            <w:r>
              <w:t>KiteTicker streaming &amp; GTT OCO</w:t>
            </w:r>
          </w:p>
        </w:tc>
      </w:tr>
      <w:tr>
        <w:tc>
          <w:tcPr>
            <w:tcW w:type="dxa" w:w="4320"/>
          </w:tcPr>
          <w:p>
            <w:r/>
            <w:r>
              <w:t>SCRUM-55 / 56</w:t>
            </w:r>
          </w:p>
        </w:tc>
        <w:tc>
          <w:tcPr>
            <w:tcW w:type="dxa" w:w="4320"/>
          </w:tcPr>
          <w:p>
            <w:r/>
            <w:r>
              <w:t>Automated login &amp; Telegram control</w:t>
            </w:r>
          </w:p>
        </w:tc>
      </w:tr>
      <w:tr>
        <w:tc>
          <w:tcPr>
            <w:tcW w:type="dxa" w:w="4320"/>
          </w:tcPr>
          <w:p>
            <w:r/>
            <w:r>
              <w:t>SCRUM-57 … 61</w:t>
            </w:r>
          </w:p>
        </w:tc>
        <w:tc>
          <w:tcPr>
            <w:tcW w:type="dxa" w:w="4320"/>
          </w:tcPr>
          <w:p>
            <w:r/>
            <w:r>
              <w:t>Backtester, realistic fills, trade ledger</w:t>
            </w:r>
          </w:p>
        </w:tc>
      </w:tr>
      <w:tr>
        <w:tc>
          <w:tcPr>
            <w:tcW w:type="dxa" w:w="4320"/>
          </w:tcPr>
          <w:p>
            <w:r/>
            <w:r>
              <w:t>SCRUM-62 … 64</w:t>
            </w:r>
          </w:p>
        </w:tc>
        <w:tc>
          <w:tcPr>
            <w:tcW w:type="dxa" w:w="4320"/>
          </w:tcPr>
          <w:p>
            <w:r/>
            <w:r>
              <w:t>Crash recovery, watchdog, heartbeat</w:t>
            </w:r>
          </w:p>
        </w:tc>
      </w:tr>
      <w:tr>
        <w:tc>
          <w:tcPr>
            <w:tcW w:type="dxa" w:w="4320"/>
          </w:tcPr>
          <w:p>
            <w:r/>
            <w:r>
              <w:t>SCRUM-65 / 66</w:t>
            </w:r>
          </w:p>
        </w:tc>
        <w:tc>
          <w:tcPr>
            <w:tcW w:type="dxa" w:w="4320"/>
          </w:tcPr>
          <w:p>
            <w:r/>
            <w:r>
              <w:t>Transaction costs, liquidity guard</w:t>
            </w:r>
          </w:p>
        </w:tc>
      </w:tr>
      <w:tr>
        <w:tc>
          <w:tcPr>
            <w:tcW w:type="dxa" w:w="4320"/>
          </w:tcPr>
          <w:p>
            <w:r/>
            <w:r>
              <w:t>SCRUM-67 … 69</w:t>
            </w:r>
          </w:p>
        </w:tc>
        <w:tc>
          <w:tcPr>
            <w:tcW w:type="dxa" w:w="4320"/>
          </w:tcPr>
          <w:p>
            <w:r/>
            <w:r>
              <w:t>Regime filter, entry windows, parameter sweep</w:t>
            </w:r>
          </w:p>
        </w:tc>
      </w:tr>
      <w:tr>
        <w:tc>
          <w:tcPr>
            <w:tcW w:type="dxa" w:w="4320"/>
          </w:tcPr>
          <w:p>
            <w:r/>
            <w:r>
              <w:t>SCRUM-70 … 72</w:t>
            </w:r>
          </w:p>
        </w:tc>
        <w:tc>
          <w:tcPr>
            <w:tcW w:type="dxa" w:w="4320"/>
          </w:tcPr>
          <w:p>
            <w:r/>
            <w:r>
              <w:t>Pause/resume, keyring, auto-start</w:t>
            </w:r>
          </w:p>
        </w:tc>
      </w:tr>
      <w:tr>
        <w:tc>
          <w:tcPr>
            <w:tcW w:type="dxa" w:w="4320"/>
          </w:tcPr>
          <w:p>
            <w:r/>
            <w:r>
              <w:t>SCRUM-73 … 76</w:t>
            </w:r>
          </w:p>
        </w:tc>
        <w:tc>
          <w:tcPr>
            <w:tcW w:type="dxa" w:w="4320"/>
          </w:tcPr>
          <w:p>
            <w:r/>
            <w:r>
              <w:t>Market calendar, partial fills, candle cache, broker reconciliation</w:t>
            </w:r>
          </w:p>
        </w:tc>
      </w:tr>
    </w:tbl>
    <w:p>
      <w:r>
        <w:t>All development is tracked in Jira (project SCRUM) and version-controlled on GitHub (</w:t>
      </w:r>
      <w:r>
        <w:rPr>
          <w:rFonts w:ascii="Consolas" w:hAnsi="Consolas"/>
          <w:color w:val="C7254E"/>
          <w:sz w:val="20"/>
        </w:rPr>
        <w:t>vishalraji1801/Dream-Machine</w:t>
      </w:r>
      <w:r>
        <w:t xml:space="preserve">), with the working branch </w:t>
      </w:r>
      <w:r>
        <w:rPr>
          <w:rFonts w:ascii="Consolas" w:hAnsi="Consolas"/>
          <w:color w:val="C7254E"/>
          <w:sz w:val="20"/>
        </w:rPr>
        <w:t>develop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